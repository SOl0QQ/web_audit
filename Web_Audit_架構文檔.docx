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6D8B2" w14:textId="77777777" w:rsidR="00C5071F" w:rsidRDefault="00000000">
      <w:pPr>
        <w:pStyle w:val="aa"/>
        <w:jc w:val="center"/>
      </w:pPr>
      <w:r>
        <w:t xml:space="preserve">Web Audit </w:t>
      </w:r>
      <w:r>
        <w:t>安全審計系統</w:t>
      </w:r>
    </w:p>
    <w:p w14:paraId="10E415E2" w14:textId="77777777" w:rsidR="00C5071F" w:rsidRDefault="00000000">
      <w:pPr>
        <w:jc w:val="center"/>
      </w:pPr>
      <w:r>
        <w:rPr>
          <w:color w:val="646464"/>
          <w:sz w:val="28"/>
        </w:rPr>
        <w:t>基於</w:t>
      </w:r>
      <w:r>
        <w:rPr>
          <w:color w:val="646464"/>
          <w:sz w:val="28"/>
        </w:rPr>
        <w:t xml:space="preserve"> LangChain + LLM </w:t>
      </w:r>
      <w:r>
        <w:rPr>
          <w:color w:val="646464"/>
          <w:sz w:val="28"/>
        </w:rPr>
        <w:t>的自動化</w:t>
      </w:r>
      <w:r>
        <w:rPr>
          <w:color w:val="646464"/>
          <w:sz w:val="28"/>
        </w:rPr>
        <w:t xml:space="preserve"> Web </w:t>
      </w:r>
      <w:r>
        <w:rPr>
          <w:color w:val="646464"/>
          <w:sz w:val="28"/>
        </w:rPr>
        <w:t>安全審計流水線</w:t>
      </w:r>
    </w:p>
    <w:p w14:paraId="19284430" w14:textId="77777777" w:rsidR="00C5071F" w:rsidRDefault="00C5071F"/>
    <w:p w14:paraId="38CCAB0C" w14:textId="77777777" w:rsidR="00C5071F" w:rsidRDefault="00000000">
      <w:pPr>
        <w:pStyle w:val="1"/>
      </w:pPr>
      <w:r>
        <w:t>目錄</w:t>
      </w:r>
    </w:p>
    <w:p w14:paraId="1ECABB63" w14:textId="77777777" w:rsidR="00C5071F" w:rsidRDefault="00000000">
      <w:pPr>
        <w:pStyle w:val="a"/>
      </w:pPr>
      <w:r>
        <w:t xml:space="preserve">1. </w:t>
      </w:r>
      <w:r>
        <w:t>項目概覽</w:t>
      </w:r>
    </w:p>
    <w:p w14:paraId="62837824" w14:textId="77777777" w:rsidR="00C5071F" w:rsidRDefault="00000000">
      <w:pPr>
        <w:pStyle w:val="a"/>
      </w:pPr>
      <w:r>
        <w:t xml:space="preserve">2. </w:t>
      </w:r>
      <w:r>
        <w:t>目錄結構</w:t>
      </w:r>
    </w:p>
    <w:p w14:paraId="68A4D93D" w14:textId="77777777" w:rsidR="00C5071F" w:rsidRDefault="00000000">
      <w:pPr>
        <w:pStyle w:val="a"/>
      </w:pPr>
      <w:r>
        <w:t xml:space="preserve">3. </w:t>
      </w:r>
      <w:r>
        <w:t>核心架構</w:t>
      </w:r>
    </w:p>
    <w:p w14:paraId="172EE309" w14:textId="77777777" w:rsidR="00C5071F" w:rsidRDefault="00000000">
      <w:pPr>
        <w:pStyle w:val="a"/>
      </w:pPr>
      <w:r>
        <w:t xml:space="preserve">4. </w:t>
      </w:r>
      <w:r>
        <w:t>數據流</w:t>
      </w:r>
    </w:p>
    <w:p w14:paraId="7CC89CFE" w14:textId="77777777" w:rsidR="00C5071F" w:rsidRDefault="00000000">
      <w:pPr>
        <w:pStyle w:val="a"/>
      </w:pPr>
      <w:r>
        <w:t xml:space="preserve">5. </w:t>
      </w:r>
      <w:r>
        <w:t>配置系統</w:t>
      </w:r>
    </w:p>
    <w:p w14:paraId="373BBC7A" w14:textId="77777777" w:rsidR="00C5071F" w:rsidRDefault="00000000">
      <w:pPr>
        <w:pStyle w:val="a"/>
      </w:pPr>
      <w:r>
        <w:t xml:space="preserve">6. </w:t>
      </w:r>
      <w:r>
        <w:t>核心模塊詳解</w:t>
      </w:r>
    </w:p>
    <w:p w14:paraId="09BA6612" w14:textId="77777777" w:rsidR="00C5071F" w:rsidRDefault="00000000">
      <w:pPr>
        <w:pStyle w:val="a"/>
      </w:pPr>
      <w:r>
        <w:t xml:space="preserve">7. </w:t>
      </w:r>
      <w:r>
        <w:t>審計模塊詳解</w:t>
      </w:r>
    </w:p>
    <w:p w14:paraId="4EEA7A88" w14:textId="77777777" w:rsidR="00C5071F" w:rsidRDefault="00000000">
      <w:pPr>
        <w:pStyle w:val="a"/>
      </w:pPr>
      <w:r>
        <w:t xml:space="preserve">8. </w:t>
      </w:r>
      <w:r>
        <w:t>報告系統</w:t>
      </w:r>
    </w:p>
    <w:p w14:paraId="146BA3E0" w14:textId="77777777" w:rsidR="00C5071F" w:rsidRDefault="00000000">
      <w:pPr>
        <w:pStyle w:val="a"/>
      </w:pPr>
      <w:r>
        <w:t xml:space="preserve">9. </w:t>
      </w:r>
      <w:r>
        <w:t>關鍵技術實現</w:t>
      </w:r>
    </w:p>
    <w:p w14:paraId="007A9482" w14:textId="77777777" w:rsidR="00C5071F" w:rsidRDefault="00000000">
      <w:pPr>
        <w:pStyle w:val="a"/>
      </w:pPr>
      <w:r>
        <w:t xml:space="preserve">10. </w:t>
      </w:r>
      <w:r>
        <w:t>使用說明</w:t>
      </w:r>
    </w:p>
    <w:p w14:paraId="799FE151" w14:textId="77777777" w:rsidR="00C5071F" w:rsidRDefault="00000000">
      <w:r>
        <w:br w:type="page"/>
      </w:r>
    </w:p>
    <w:p w14:paraId="0593D312" w14:textId="77777777" w:rsidR="00C5071F" w:rsidRDefault="00000000">
      <w:pPr>
        <w:pStyle w:val="1"/>
      </w:pPr>
      <w:r>
        <w:lastRenderedPageBreak/>
        <w:t xml:space="preserve">1. </w:t>
      </w:r>
      <w:r>
        <w:t>項目概覽</w:t>
      </w:r>
    </w:p>
    <w:p w14:paraId="1315151C" w14:textId="77777777" w:rsidR="00C5071F" w:rsidRDefault="00000000">
      <w:pPr>
        <w:rPr>
          <w:lang w:eastAsia="zh-TW"/>
        </w:rPr>
      </w:pPr>
      <w:r>
        <w:rPr>
          <w:lang w:eastAsia="zh-TW"/>
        </w:rPr>
        <w:t xml:space="preserve">Web Audit </w:t>
      </w:r>
      <w:r>
        <w:rPr>
          <w:lang w:eastAsia="zh-TW"/>
        </w:rPr>
        <w:t>是一個基於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LangChain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和大語言模型（</w:t>
      </w:r>
      <w:r>
        <w:rPr>
          <w:lang w:eastAsia="zh-TW"/>
        </w:rPr>
        <w:t>LLM</w:t>
      </w:r>
      <w:r>
        <w:rPr>
          <w:lang w:eastAsia="zh-TW"/>
        </w:rPr>
        <w:t>）的自動化</w:t>
      </w:r>
      <w:r>
        <w:rPr>
          <w:lang w:eastAsia="zh-TW"/>
        </w:rPr>
        <w:t xml:space="preserve"> Web </w:t>
      </w:r>
      <w:r>
        <w:rPr>
          <w:lang w:eastAsia="zh-TW"/>
        </w:rPr>
        <w:t>安全審計系統。它通過智能流水線的方式，自動完成從登錄頁識別、</w:t>
      </w:r>
      <w:r>
        <w:rPr>
          <w:lang w:eastAsia="zh-TW"/>
        </w:rPr>
        <w:t xml:space="preserve">SQL </w:t>
      </w:r>
      <w:r>
        <w:rPr>
          <w:lang w:eastAsia="zh-TW"/>
        </w:rPr>
        <w:t>注入繞過、上傳點發現到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Webshell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驗證的完整攻擊鏈。</w:t>
      </w:r>
    </w:p>
    <w:p w14:paraId="2AD79629" w14:textId="77777777" w:rsidR="00C5071F" w:rsidRDefault="00000000">
      <w:pPr>
        <w:pStyle w:val="21"/>
      </w:pPr>
      <w:r>
        <w:t xml:space="preserve">1.1 </w:t>
      </w:r>
      <w:proofErr w:type="spellStart"/>
      <w:r>
        <w:t>核心特性</w:t>
      </w:r>
      <w:proofErr w:type="spellEnd"/>
    </w:p>
    <w:p w14:paraId="2BA86535" w14:textId="77777777" w:rsidR="00C5071F" w:rsidRDefault="00000000">
      <w:pPr>
        <w:pStyle w:val="a0"/>
        <w:rPr>
          <w:lang w:eastAsia="zh-TW"/>
        </w:rPr>
      </w:pPr>
      <w:r>
        <w:rPr>
          <w:lang w:eastAsia="zh-TW"/>
        </w:rPr>
        <w:t>多階段攻擊鏈：登錄識別</w:t>
      </w:r>
      <w:r>
        <w:rPr>
          <w:lang w:eastAsia="zh-TW"/>
        </w:rPr>
        <w:t xml:space="preserve"> → SQL </w:t>
      </w:r>
      <w:r>
        <w:rPr>
          <w:lang w:eastAsia="zh-TW"/>
        </w:rPr>
        <w:t>注入繞過</w:t>
      </w:r>
      <w:r>
        <w:rPr>
          <w:lang w:eastAsia="zh-TW"/>
        </w:rPr>
        <w:t xml:space="preserve"> → </w:t>
      </w:r>
      <w:r>
        <w:rPr>
          <w:lang w:eastAsia="zh-TW"/>
        </w:rPr>
        <w:t>上傳點發現</w:t>
      </w:r>
      <w:r>
        <w:rPr>
          <w:lang w:eastAsia="zh-TW"/>
        </w:rPr>
        <w:t xml:space="preserve"> → </w:t>
      </w:r>
      <w:proofErr w:type="spellStart"/>
      <w:r>
        <w:rPr>
          <w:lang w:eastAsia="zh-TW"/>
        </w:rPr>
        <w:t>Webshell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驗證</w:t>
      </w:r>
    </w:p>
    <w:p w14:paraId="763F7293" w14:textId="77777777" w:rsidR="00C5071F" w:rsidRDefault="00000000">
      <w:pPr>
        <w:pStyle w:val="a0"/>
        <w:rPr>
          <w:lang w:eastAsia="zh-TW"/>
        </w:rPr>
      </w:pPr>
      <w:r>
        <w:rPr>
          <w:lang w:eastAsia="zh-TW"/>
        </w:rPr>
        <w:t xml:space="preserve">LLM </w:t>
      </w:r>
      <w:r>
        <w:rPr>
          <w:lang w:eastAsia="zh-TW"/>
        </w:rPr>
        <w:t>驅動：使用大模型進行語義分析，替代傳統規則引擎</w:t>
      </w:r>
    </w:p>
    <w:p w14:paraId="7B1B66D0" w14:textId="77777777" w:rsidR="00C5071F" w:rsidRDefault="00000000">
      <w:pPr>
        <w:pStyle w:val="a0"/>
      </w:pPr>
      <w:r>
        <w:t>多</w:t>
      </w:r>
      <w:r>
        <w:t xml:space="preserve"> LLM </w:t>
      </w:r>
      <w:proofErr w:type="spellStart"/>
      <w:r>
        <w:t>支持：支持</w:t>
      </w:r>
      <w:proofErr w:type="spellEnd"/>
      <w:r>
        <w:t xml:space="preserve"> Google Gemini</w:t>
      </w:r>
      <w:r>
        <w:t>、</w:t>
      </w:r>
      <w:r>
        <w:t>OpenAI GPT</w:t>
      </w:r>
      <w:r>
        <w:t>、本地</w:t>
      </w:r>
      <w:r>
        <w:t xml:space="preserve"> Ollama </w:t>
      </w:r>
      <w:r>
        <w:t>模型</w:t>
      </w:r>
    </w:p>
    <w:p w14:paraId="65442BAD" w14:textId="77777777" w:rsidR="00C5071F" w:rsidRDefault="00000000">
      <w:pPr>
        <w:pStyle w:val="a0"/>
      </w:pPr>
      <w:r>
        <w:t>動態渲染：集成</w:t>
      </w:r>
      <w:r>
        <w:t xml:space="preserve"> Playwright </w:t>
      </w:r>
      <w:r>
        <w:t>處理</w:t>
      </w:r>
      <w:r>
        <w:t xml:space="preserve"> SPA/Vue/React </w:t>
      </w:r>
      <w:r>
        <w:t>等動態頁面</w:t>
      </w:r>
    </w:p>
    <w:p w14:paraId="034C7E44" w14:textId="77777777" w:rsidR="00C5071F" w:rsidRDefault="00000000">
      <w:pPr>
        <w:pStyle w:val="a0"/>
      </w:pPr>
      <w:r>
        <w:t>外部工具整合：整合</w:t>
      </w:r>
      <w:r>
        <w:t xml:space="preserve"> Katana </w:t>
      </w:r>
      <w:r>
        <w:t>爬蟲和</w:t>
      </w:r>
      <w:r>
        <w:t xml:space="preserve"> Dirsearch </w:t>
      </w:r>
      <w:r>
        <w:t>目錄爆破</w:t>
      </w:r>
    </w:p>
    <w:p w14:paraId="2894B831" w14:textId="77777777" w:rsidR="00C5071F" w:rsidRDefault="00000000">
      <w:pPr>
        <w:pStyle w:val="a0"/>
        <w:rPr>
          <w:lang w:eastAsia="zh-TW"/>
        </w:rPr>
      </w:pPr>
      <w:r>
        <w:rPr>
          <w:lang w:eastAsia="zh-TW"/>
        </w:rPr>
        <w:t>智能去重：基於</w:t>
      </w:r>
      <w:r>
        <w:rPr>
          <w:lang w:eastAsia="zh-TW"/>
        </w:rPr>
        <w:t xml:space="preserve"> URL </w:t>
      </w:r>
      <w:r>
        <w:rPr>
          <w:lang w:eastAsia="zh-TW"/>
        </w:rPr>
        <w:t>簽名的智能去重機制</w:t>
      </w:r>
    </w:p>
    <w:p w14:paraId="6C6B0033" w14:textId="77777777" w:rsidR="00C5071F" w:rsidRDefault="00000000">
      <w:pPr>
        <w:pStyle w:val="a0"/>
        <w:rPr>
          <w:lang w:eastAsia="zh-TW"/>
        </w:rPr>
      </w:pPr>
      <w:r>
        <w:rPr>
          <w:lang w:eastAsia="zh-TW"/>
        </w:rPr>
        <w:t>多語言支持：支持中、英、日、韓、西、法、俄、德等多語言</w:t>
      </w:r>
    </w:p>
    <w:p w14:paraId="5FF3918C" w14:textId="77777777" w:rsidR="00C5071F" w:rsidRDefault="00000000">
      <w:pPr>
        <w:pStyle w:val="a0"/>
        <w:rPr>
          <w:lang w:eastAsia="zh-TW"/>
        </w:rPr>
      </w:pPr>
      <w:r>
        <w:rPr>
          <w:lang w:eastAsia="zh-TW"/>
        </w:rPr>
        <w:t>線程安全：支持多目標並發掃描</w:t>
      </w:r>
    </w:p>
    <w:p w14:paraId="1E238CCA" w14:textId="77777777" w:rsidR="00C5071F" w:rsidRDefault="00000000">
      <w:pPr>
        <w:pStyle w:val="21"/>
      </w:pPr>
      <w:r>
        <w:t xml:space="preserve">1.2 </w:t>
      </w:r>
      <w:proofErr w:type="spellStart"/>
      <w:r>
        <w:t>技術棧</w:t>
      </w:r>
      <w:proofErr w:type="spellEnd"/>
    </w:p>
    <w:p w14:paraId="54DCEE8F" w14:textId="77777777" w:rsidR="00C5071F" w:rsidRDefault="00000000">
      <w:pPr>
        <w:pStyle w:val="a0"/>
      </w:pPr>
      <w:r>
        <w:t>Python 3.10+</w:t>
      </w:r>
    </w:p>
    <w:p w14:paraId="3AB8C13C" w14:textId="77777777" w:rsidR="00C5071F" w:rsidRDefault="00000000">
      <w:pPr>
        <w:pStyle w:val="a0"/>
      </w:pPr>
      <w:r>
        <w:t xml:space="preserve">LangChain 1.3.2 - LLM </w:t>
      </w:r>
      <w:r>
        <w:t>應用框架</w:t>
      </w:r>
    </w:p>
    <w:p w14:paraId="5CD9FA1B" w14:textId="77777777" w:rsidR="00C5071F" w:rsidRDefault="00000000">
      <w:pPr>
        <w:pStyle w:val="a0"/>
      </w:pPr>
      <w:r>
        <w:t xml:space="preserve">Playwright 1.60.0 - </w:t>
      </w:r>
      <w:r>
        <w:t>動態頁面渲染</w:t>
      </w:r>
    </w:p>
    <w:p w14:paraId="315CB972" w14:textId="77777777" w:rsidR="00C5071F" w:rsidRDefault="00000000">
      <w:pPr>
        <w:pStyle w:val="a0"/>
      </w:pPr>
      <w:r>
        <w:t xml:space="preserve">BeautifulSoup4 - HTML </w:t>
      </w:r>
      <w:r>
        <w:t>解析</w:t>
      </w:r>
    </w:p>
    <w:p w14:paraId="4D4329DF" w14:textId="77777777" w:rsidR="00C5071F" w:rsidRDefault="00000000">
      <w:pPr>
        <w:pStyle w:val="a0"/>
      </w:pPr>
      <w:r>
        <w:t xml:space="preserve">Requests - HTTP </w:t>
      </w:r>
      <w:r>
        <w:t>請求</w:t>
      </w:r>
    </w:p>
    <w:p w14:paraId="24AA3996" w14:textId="77777777" w:rsidR="00C5071F" w:rsidRDefault="00000000">
      <w:pPr>
        <w:pStyle w:val="a0"/>
      </w:pPr>
      <w:r>
        <w:t xml:space="preserve">Pydantic - </w:t>
      </w:r>
      <w:r>
        <w:t>數據驗證</w:t>
      </w:r>
    </w:p>
    <w:p w14:paraId="317006B6" w14:textId="77777777" w:rsidR="00C5071F" w:rsidRDefault="00000000">
      <w:pPr>
        <w:pStyle w:val="a0"/>
        <w:rPr>
          <w:lang w:eastAsia="zh-TW"/>
        </w:rPr>
      </w:pPr>
      <w:r>
        <w:rPr>
          <w:lang w:eastAsia="zh-TW"/>
        </w:rPr>
        <w:t xml:space="preserve">Katana - </w:t>
      </w:r>
      <w:r>
        <w:rPr>
          <w:lang w:eastAsia="zh-TW"/>
        </w:rPr>
        <w:t>主動爬蟲（可選）</w:t>
      </w:r>
    </w:p>
    <w:p w14:paraId="31BE3814" w14:textId="77777777" w:rsidR="00C5071F" w:rsidRDefault="00000000">
      <w:pPr>
        <w:pStyle w:val="a0"/>
      </w:pPr>
      <w:proofErr w:type="spellStart"/>
      <w:r>
        <w:t>Dirsearch</w:t>
      </w:r>
      <w:proofErr w:type="spellEnd"/>
      <w:r>
        <w:t xml:space="preserve"> - </w:t>
      </w:r>
      <w:proofErr w:type="spellStart"/>
      <w:r>
        <w:t>目錄爆破（可選</w:t>
      </w:r>
      <w:proofErr w:type="spellEnd"/>
      <w:r>
        <w:t>）</w:t>
      </w:r>
    </w:p>
    <w:p w14:paraId="697A2770" w14:textId="77777777" w:rsidR="00C5071F" w:rsidRDefault="00000000">
      <w:r>
        <w:br w:type="page"/>
      </w:r>
    </w:p>
    <w:p w14:paraId="0E47DB2B" w14:textId="77777777" w:rsidR="00C5071F" w:rsidRDefault="00000000">
      <w:pPr>
        <w:pStyle w:val="1"/>
      </w:pPr>
      <w:r>
        <w:lastRenderedPageBreak/>
        <w:t xml:space="preserve">2. </w:t>
      </w:r>
      <w:r>
        <w:t>目錄結構</w:t>
      </w:r>
    </w:p>
    <w:p w14:paraId="75AFAE2D" w14:textId="77777777" w:rsidR="00C5071F" w:rsidRDefault="00000000">
      <w:pPr>
        <w:ind w:left="288"/>
      </w:pPr>
      <w:r>
        <w:rPr>
          <w:rFonts w:ascii="Courier New" w:hAnsi="Courier New"/>
        </w:rPr>
        <w:t>web_audit/</w:t>
      </w:r>
      <w:r>
        <w:rPr>
          <w:rFonts w:ascii="Courier New" w:hAnsi="Courier New"/>
        </w:rPr>
        <w:br/>
        <w:t xml:space="preserve">├── main.py                          # </w:t>
      </w:r>
      <w:r>
        <w:rPr>
          <w:rFonts w:ascii="Courier New" w:hAnsi="Courier New"/>
        </w:rPr>
        <w:t>流水線主入口</w:t>
      </w:r>
      <w:r>
        <w:rPr>
          <w:rFonts w:ascii="Courier New" w:hAnsi="Courier New"/>
        </w:rPr>
        <w:br/>
        <w:t xml:space="preserve">├── __init__.py                      # </w:t>
      </w:r>
      <w:r>
        <w:rPr>
          <w:rFonts w:ascii="Courier New" w:hAnsi="Courier New"/>
        </w:rPr>
        <w:t>包初始化</w:t>
      </w:r>
      <w:r>
        <w:rPr>
          <w:rFonts w:ascii="Courier New" w:hAnsi="Courier New"/>
        </w:rPr>
        <w:br/>
        <w:t>│</w:t>
      </w:r>
      <w:r>
        <w:rPr>
          <w:rFonts w:ascii="Courier New" w:hAnsi="Courier New"/>
        </w:rPr>
        <w:br/>
        <w:t xml:space="preserve">├── config/                          # </w:t>
      </w:r>
      <w:r>
        <w:rPr>
          <w:rFonts w:ascii="Courier New" w:hAnsi="Courier New"/>
        </w:rPr>
        <w:t>配置模塊</w:t>
      </w:r>
      <w:r>
        <w:rPr>
          <w:rFonts w:ascii="Courier New" w:hAnsi="Courier New"/>
        </w:rPr>
        <w:br/>
        <w:t>│   ├── __init__.py</w:t>
      </w:r>
      <w:r>
        <w:rPr>
          <w:rFonts w:ascii="Courier New" w:hAnsi="Courier New"/>
        </w:rPr>
        <w:br/>
        <w:t xml:space="preserve">│   ├── settings.py                  # </w:t>
      </w:r>
      <w:r>
        <w:rPr>
          <w:rFonts w:ascii="Courier New" w:hAnsi="Courier New"/>
        </w:rPr>
        <w:t>全局配置（</w:t>
      </w:r>
      <w:r>
        <w:rPr>
          <w:rFonts w:ascii="Courier New" w:hAnsi="Courier New"/>
        </w:rPr>
        <w:t>LLM</w:t>
      </w:r>
      <w:r>
        <w:rPr>
          <w:rFonts w:ascii="Courier New" w:hAnsi="Courier New"/>
        </w:rPr>
        <w:t>、</w:t>
      </w:r>
      <w:r>
        <w:rPr>
          <w:rFonts w:ascii="Courier New" w:hAnsi="Courier New"/>
        </w:rPr>
        <w:t>HTTP</w:t>
      </w:r>
      <w:r>
        <w:rPr>
          <w:rFonts w:ascii="Courier New" w:hAnsi="Courier New"/>
        </w:rPr>
        <w:t>、爬蟲、工具等）</w:t>
      </w:r>
      <w:r>
        <w:rPr>
          <w:rFonts w:ascii="Courier New" w:hAnsi="Courier New"/>
        </w:rPr>
        <w:br/>
        <w:t xml:space="preserve">│   └── login_wordlist.txt           # dirsearch </w:t>
      </w:r>
      <w:r>
        <w:rPr>
          <w:rFonts w:ascii="Courier New" w:hAnsi="Courier New"/>
        </w:rPr>
        <w:t>登錄頁專用字典（</w:t>
      </w:r>
      <w:r>
        <w:rPr>
          <w:rFonts w:ascii="Courier New" w:hAnsi="Courier New"/>
        </w:rPr>
        <w:t>~84</w:t>
      </w:r>
      <w:r>
        <w:rPr>
          <w:rFonts w:ascii="Courier New" w:hAnsi="Courier New"/>
        </w:rPr>
        <w:t>條）</w:t>
      </w:r>
      <w:r>
        <w:rPr>
          <w:rFonts w:ascii="Courier New" w:hAnsi="Courier New"/>
        </w:rPr>
        <w:br/>
        <w:t>│</w:t>
      </w:r>
      <w:r>
        <w:rPr>
          <w:rFonts w:ascii="Courier New" w:hAnsi="Courier New"/>
        </w:rPr>
        <w:br/>
        <w:t xml:space="preserve">├── core/                            # </w:t>
      </w:r>
      <w:r>
        <w:rPr>
          <w:rFonts w:ascii="Courier New" w:hAnsi="Courier New"/>
        </w:rPr>
        <w:t>核心基礎設施</w:t>
      </w:r>
      <w:r>
        <w:rPr>
          <w:rFonts w:ascii="Courier New" w:hAnsi="Courier New"/>
        </w:rPr>
        <w:br/>
        <w:t>│   ├── __init__.py</w:t>
      </w:r>
      <w:r>
        <w:rPr>
          <w:rFonts w:ascii="Courier New" w:hAnsi="Courier New"/>
        </w:rPr>
        <w:br/>
        <w:t xml:space="preserve">│   ├── requester.py                 # </w:t>
      </w:r>
      <w:r>
        <w:rPr>
          <w:rFonts w:ascii="Courier New" w:hAnsi="Courier New"/>
        </w:rPr>
        <w:t>統一</w:t>
      </w:r>
      <w:r>
        <w:rPr>
          <w:rFonts w:ascii="Courier New" w:hAnsi="Courier New"/>
        </w:rPr>
        <w:t xml:space="preserve"> HTTP </w:t>
      </w:r>
      <w:r>
        <w:rPr>
          <w:rFonts w:ascii="Courier New" w:hAnsi="Courier New"/>
        </w:rPr>
        <w:t>請求封裝（</w:t>
      </w:r>
      <w:r>
        <w:rPr>
          <w:rFonts w:ascii="Courier New" w:hAnsi="Courier New"/>
        </w:rPr>
        <w:t>requests + Playwright</w:t>
      </w:r>
      <w:r>
        <w:rPr>
          <w:rFonts w:ascii="Courier New" w:hAnsi="Courier New"/>
        </w:rPr>
        <w:t>）</w:t>
      </w:r>
      <w:r>
        <w:rPr>
          <w:rFonts w:ascii="Courier New" w:hAnsi="Courier New"/>
        </w:rPr>
        <w:br/>
        <w:t xml:space="preserve">│   ├── parser.py                    # HTML </w:t>
      </w:r>
      <w:r>
        <w:rPr>
          <w:rFonts w:ascii="Courier New" w:hAnsi="Courier New"/>
        </w:rPr>
        <w:t>結構化解析器（</w:t>
      </w:r>
      <w:r>
        <w:rPr>
          <w:rFonts w:ascii="Courier New" w:hAnsi="Courier New"/>
        </w:rPr>
        <w:t>BeautifulSoup</w:t>
      </w:r>
      <w:r>
        <w:rPr>
          <w:rFonts w:ascii="Courier New" w:hAnsi="Courier New"/>
        </w:rPr>
        <w:t>）</w:t>
      </w:r>
      <w:r>
        <w:rPr>
          <w:rFonts w:ascii="Courier New" w:hAnsi="Courier New"/>
        </w:rPr>
        <w:br/>
        <w:t xml:space="preserve">│   ├── logger.py                    # </w:t>
      </w:r>
      <w:r>
        <w:rPr>
          <w:rFonts w:ascii="Courier New" w:hAnsi="Courier New"/>
        </w:rPr>
        <w:t>線程安全日誌緩衝代理</w:t>
      </w:r>
      <w:r>
        <w:rPr>
          <w:rFonts w:ascii="Courier New" w:hAnsi="Courier New"/>
        </w:rPr>
        <w:br/>
        <w:t xml:space="preserve">│   ├── llm_factory.py              # LLM </w:t>
      </w:r>
      <w:r>
        <w:rPr>
          <w:rFonts w:ascii="Courier New" w:hAnsi="Courier New"/>
        </w:rPr>
        <w:t>工廠（多</w:t>
      </w:r>
      <w:r>
        <w:rPr>
          <w:rFonts w:ascii="Courier New" w:hAnsi="Courier New"/>
        </w:rPr>
        <w:t xml:space="preserve"> Provider </w:t>
      </w:r>
      <w:r>
        <w:rPr>
          <w:rFonts w:ascii="Courier New" w:hAnsi="Courier New"/>
        </w:rPr>
        <w:t>切換）</w:t>
      </w:r>
      <w:r>
        <w:rPr>
          <w:rFonts w:ascii="Courier New" w:hAnsi="Courier New"/>
        </w:rPr>
        <w:br/>
        <w:t xml:space="preserve">│   ├── tool_discovery.py           # </w:t>
      </w:r>
      <w:r>
        <w:rPr>
          <w:rFonts w:ascii="Courier New" w:hAnsi="Courier New"/>
        </w:rPr>
        <w:t>外部工具</w:t>
      </w:r>
      <w:r>
        <w:rPr>
          <w:rFonts w:ascii="Courier New" w:hAnsi="Courier New"/>
        </w:rPr>
        <w:t xml:space="preserve"> URL </w:t>
      </w:r>
      <w:r>
        <w:rPr>
          <w:rFonts w:ascii="Courier New" w:hAnsi="Courier New"/>
        </w:rPr>
        <w:t>發現層（</w:t>
      </w:r>
      <w:r>
        <w:rPr>
          <w:rFonts w:ascii="Courier New" w:hAnsi="Courier New"/>
        </w:rPr>
        <w:t>Katana + Dirsearch</w:t>
      </w:r>
      <w:r>
        <w:rPr>
          <w:rFonts w:ascii="Courier New" w:hAnsi="Courier New"/>
        </w:rPr>
        <w:t>）</w:t>
      </w:r>
      <w:r>
        <w:rPr>
          <w:rFonts w:ascii="Courier New" w:hAnsi="Courier New"/>
        </w:rPr>
        <w:br/>
        <w:t xml:space="preserve">│   ├── playwright_interceptor.py   # Playwright </w:t>
      </w:r>
      <w:r>
        <w:rPr>
          <w:rFonts w:ascii="Courier New" w:hAnsi="Courier New"/>
        </w:rPr>
        <w:t>動態無頭瀏覽器攔截器</w:t>
      </w:r>
      <w:r>
        <w:rPr>
          <w:rFonts w:ascii="Courier New" w:hAnsi="Courier New"/>
        </w:rPr>
        <w:br/>
        <w:t xml:space="preserve">│   └── playwright_crawler.py       # Playwright </w:t>
      </w:r>
      <w:r>
        <w:rPr>
          <w:rFonts w:ascii="Courier New" w:hAnsi="Courier New"/>
        </w:rPr>
        <w:t>模擬點擊爬蟲（</w:t>
      </w:r>
      <w:r>
        <w:rPr>
          <w:rFonts w:ascii="Courier New" w:hAnsi="Courier New"/>
        </w:rPr>
        <w:t>Phase 4</w:t>
      </w:r>
      <w:r>
        <w:rPr>
          <w:rFonts w:ascii="Courier New" w:hAnsi="Courier New"/>
        </w:rPr>
        <w:t>）</w:t>
      </w:r>
      <w:r>
        <w:rPr>
          <w:rFonts w:ascii="Courier New" w:hAnsi="Courier New"/>
        </w:rPr>
        <w:br/>
        <w:t>│</w:t>
      </w:r>
      <w:r>
        <w:rPr>
          <w:rFonts w:ascii="Courier New" w:hAnsi="Courier New"/>
        </w:rPr>
        <w:br/>
        <w:t xml:space="preserve">├── modules/                         # </w:t>
      </w:r>
      <w:r>
        <w:rPr>
          <w:rFonts w:ascii="Courier New" w:hAnsi="Courier New"/>
        </w:rPr>
        <w:t>審計功能模塊</w:t>
      </w:r>
      <w:r>
        <w:rPr>
          <w:rFonts w:ascii="Courier New" w:hAnsi="Courier New"/>
        </w:rPr>
        <w:br/>
        <w:t>│   ├── __init__.py</w:t>
      </w:r>
      <w:r>
        <w:rPr>
          <w:rFonts w:ascii="Courier New" w:hAnsi="Courier New"/>
        </w:rPr>
        <w:br/>
        <w:t xml:space="preserve">│   ├── base_module.py              # </w:t>
      </w:r>
      <w:r>
        <w:rPr>
          <w:rFonts w:ascii="Courier New" w:hAnsi="Courier New"/>
        </w:rPr>
        <w:t>抽像基類（模塊接口契約）</w:t>
      </w:r>
      <w:r>
        <w:rPr>
          <w:rFonts w:ascii="Courier New" w:hAnsi="Courier New"/>
        </w:rPr>
        <w:br/>
        <w:t xml:space="preserve">│   ├── login_detector.py           # </w:t>
      </w:r>
      <w:r>
        <w:rPr>
          <w:rFonts w:ascii="Courier New" w:hAnsi="Courier New"/>
        </w:rPr>
        <w:t>模塊</w:t>
      </w:r>
      <w:r>
        <w:rPr>
          <w:rFonts w:ascii="Courier New" w:hAnsi="Courier New"/>
        </w:rPr>
        <w:t xml:space="preserve"> 1</w:t>
      </w:r>
      <w:r>
        <w:rPr>
          <w:rFonts w:ascii="Courier New" w:hAnsi="Courier New"/>
        </w:rPr>
        <w:t>：登錄頁面識別（三層架構）</w:t>
      </w:r>
      <w:r>
        <w:rPr>
          <w:rFonts w:ascii="Courier New" w:hAnsi="Courier New"/>
        </w:rPr>
        <w:br/>
        <w:t xml:space="preserve">│   ├── sqli_detector.py            # </w:t>
      </w:r>
      <w:r>
        <w:rPr>
          <w:rFonts w:ascii="Courier New" w:hAnsi="Courier New"/>
        </w:rPr>
        <w:t>模塊</w:t>
      </w:r>
      <w:r>
        <w:rPr>
          <w:rFonts w:ascii="Courier New" w:hAnsi="Courier New"/>
        </w:rPr>
        <w:t xml:space="preserve"> 2</w:t>
      </w:r>
      <w:r>
        <w:rPr>
          <w:rFonts w:ascii="Courier New" w:hAnsi="Courier New"/>
        </w:rPr>
        <w:t>：</w:t>
      </w:r>
      <w:r>
        <w:rPr>
          <w:rFonts w:ascii="Courier New" w:hAnsi="Courier New"/>
        </w:rPr>
        <w:t xml:space="preserve">Auth Bypass (SQL </w:t>
      </w:r>
      <w:r>
        <w:rPr>
          <w:rFonts w:ascii="Courier New" w:hAnsi="Courier New"/>
        </w:rPr>
        <w:t>注入繞過</w:t>
      </w:r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 xml:space="preserve">│   ├── upload_auditor.py           # </w:t>
      </w:r>
      <w:r>
        <w:rPr>
          <w:rFonts w:ascii="Courier New" w:hAnsi="Courier New"/>
        </w:rPr>
        <w:t>模塊</w:t>
      </w:r>
      <w:r>
        <w:rPr>
          <w:rFonts w:ascii="Courier New" w:hAnsi="Courier New"/>
        </w:rPr>
        <w:t xml:space="preserve"> 3</w:t>
      </w:r>
      <w:r>
        <w:rPr>
          <w:rFonts w:ascii="Courier New" w:hAnsi="Courier New"/>
        </w:rPr>
        <w:t>：文件上傳功能識別</w:t>
      </w:r>
      <w:r>
        <w:rPr>
          <w:rFonts w:ascii="Courier New" w:hAnsi="Courier New"/>
        </w:rPr>
        <w:br/>
        <w:t xml:space="preserve">│   └── unified_upload_auditor.py   # </w:t>
      </w:r>
      <w:r>
        <w:rPr>
          <w:rFonts w:ascii="Courier New" w:hAnsi="Courier New"/>
        </w:rPr>
        <w:t>模塊</w:t>
      </w:r>
      <w:r>
        <w:rPr>
          <w:rFonts w:ascii="Courier New" w:hAnsi="Courier New"/>
        </w:rPr>
        <w:t xml:space="preserve"> 4</w:t>
      </w:r>
      <w:r>
        <w:rPr>
          <w:rFonts w:ascii="Courier New" w:hAnsi="Courier New"/>
        </w:rPr>
        <w:t>：</w:t>
      </w:r>
      <w:r>
        <w:rPr>
          <w:rFonts w:ascii="Courier New" w:hAnsi="Courier New"/>
        </w:rPr>
        <w:t xml:space="preserve">Webshell </w:t>
      </w:r>
      <w:r>
        <w:rPr>
          <w:rFonts w:ascii="Courier New" w:hAnsi="Courier New"/>
        </w:rPr>
        <w:t>上傳繞過與</w:t>
      </w:r>
      <w:r>
        <w:rPr>
          <w:rFonts w:ascii="Courier New" w:hAnsi="Courier New"/>
        </w:rPr>
        <w:t xml:space="preserve"> RCE </w:t>
      </w:r>
      <w:r>
        <w:rPr>
          <w:rFonts w:ascii="Courier New" w:hAnsi="Courier New"/>
        </w:rPr>
        <w:t>驗證</w:t>
      </w:r>
      <w:r>
        <w:rPr>
          <w:rFonts w:ascii="Courier New" w:hAnsi="Courier New"/>
        </w:rPr>
        <w:br/>
        <w:t>│</w:t>
      </w:r>
      <w:r>
        <w:rPr>
          <w:rFonts w:ascii="Courier New" w:hAnsi="Courier New"/>
        </w:rPr>
        <w:br/>
        <w:t xml:space="preserve">└── reports/                         # </w:t>
      </w:r>
      <w:r>
        <w:rPr>
          <w:rFonts w:ascii="Courier New" w:hAnsi="Courier New"/>
        </w:rPr>
        <w:t>報告輸出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├── __init__.py</w:t>
      </w:r>
      <w:r>
        <w:rPr>
          <w:rFonts w:ascii="Courier New" w:hAnsi="Courier New"/>
        </w:rPr>
        <w:br/>
        <w:t xml:space="preserve">    └── reporter.py                  # </w:t>
      </w:r>
      <w:r>
        <w:rPr>
          <w:rFonts w:ascii="Courier New" w:hAnsi="Courier New"/>
        </w:rPr>
        <w:t>報告生成器</w:t>
      </w:r>
    </w:p>
    <w:p w14:paraId="6FB9DEF8" w14:textId="77777777" w:rsidR="00C5071F" w:rsidRDefault="00000000">
      <w:r>
        <w:br w:type="page"/>
      </w:r>
    </w:p>
    <w:p w14:paraId="48ABBC37" w14:textId="77777777" w:rsidR="00C5071F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3. </w:t>
      </w:r>
      <w:r>
        <w:rPr>
          <w:lang w:eastAsia="zh-TW"/>
        </w:rPr>
        <w:t>核心架構</w:t>
      </w:r>
    </w:p>
    <w:p w14:paraId="7F606803" w14:textId="77777777" w:rsidR="00C5071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3.1 </w:t>
      </w:r>
      <w:r>
        <w:rPr>
          <w:lang w:eastAsia="zh-TW"/>
        </w:rPr>
        <w:t>四階段攻擊鏈</w:t>
      </w:r>
    </w:p>
    <w:p w14:paraId="308339B8" w14:textId="77777777" w:rsidR="00C5071F" w:rsidRDefault="00000000">
      <w:pPr>
        <w:rPr>
          <w:lang w:eastAsia="zh-TW"/>
        </w:rPr>
      </w:pPr>
      <w:r>
        <w:rPr>
          <w:lang w:eastAsia="zh-TW"/>
        </w:rPr>
        <w:t>系統採用四階段攻擊鏈設計，每個階段獨立可插拔，可單獨運行或組合執行：</w:t>
      </w:r>
    </w:p>
    <w:p w14:paraId="354A20A2" w14:textId="77777777" w:rsidR="00C5071F" w:rsidRDefault="00000000">
      <w:pPr>
        <w:pStyle w:val="31"/>
        <w:rPr>
          <w:lang w:eastAsia="zh-TW"/>
        </w:rPr>
      </w:pPr>
      <w:r>
        <w:rPr>
          <w:lang w:eastAsia="zh-TW"/>
        </w:rPr>
        <w:t xml:space="preserve">Stage 1: </w:t>
      </w:r>
      <w:r>
        <w:rPr>
          <w:lang w:eastAsia="zh-TW"/>
        </w:rPr>
        <w:t>登錄頁識別</w:t>
      </w:r>
    </w:p>
    <w:p w14:paraId="77D2CA0E" w14:textId="77777777" w:rsidR="00C5071F" w:rsidRDefault="00000000">
      <w:pPr>
        <w:rPr>
          <w:lang w:eastAsia="zh-TW"/>
        </w:rPr>
      </w:pPr>
      <w:r>
        <w:rPr>
          <w:lang w:eastAsia="zh-TW"/>
        </w:rPr>
        <w:t>模塊</w:t>
      </w:r>
      <w:r>
        <w:rPr>
          <w:lang w:eastAsia="zh-TW"/>
        </w:rPr>
        <w:t xml:space="preserve">: </w:t>
      </w:r>
      <w:proofErr w:type="spellStart"/>
      <w:r>
        <w:rPr>
          <w:lang w:eastAsia="zh-TW"/>
        </w:rPr>
        <w:t>LoginDetectorModule</w:t>
      </w:r>
      <w:proofErr w:type="spellEnd"/>
    </w:p>
    <w:p w14:paraId="6C9E67CE" w14:textId="77777777" w:rsidR="00C5071F" w:rsidRDefault="00000000">
      <w:pPr>
        <w:rPr>
          <w:lang w:eastAsia="zh-TW"/>
        </w:rPr>
      </w:pPr>
      <w:r>
        <w:rPr>
          <w:lang w:eastAsia="zh-TW"/>
        </w:rPr>
        <w:t>通過外部工具（</w:t>
      </w:r>
      <w:r>
        <w:rPr>
          <w:lang w:eastAsia="zh-TW"/>
        </w:rPr>
        <w:t xml:space="preserve">Katana + </w:t>
      </w:r>
      <w:proofErr w:type="spellStart"/>
      <w:r>
        <w:rPr>
          <w:lang w:eastAsia="zh-TW"/>
        </w:rPr>
        <w:t>Dirsearch</w:t>
      </w:r>
      <w:proofErr w:type="spellEnd"/>
      <w:r>
        <w:rPr>
          <w:lang w:eastAsia="zh-TW"/>
        </w:rPr>
        <w:t>）進行廣度發現，然後使用</w:t>
      </w:r>
      <w:r>
        <w:rPr>
          <w:lang w:eastAsia="zh-TW"/>
        </w:rPr>
        <w:t xml:space="preserve"> LLM </w:t>
      </w:r>
      <w:r>
        <w:rPr>
          <w:lang w:eastAsia="zh-TW"/>
        </w:rPr>
        <w:t>進行語義過濾，識別出真實的登錄頁面。支持三層架構：工具發現</w:t>
      </w:r>
      <w:r>
        <w:rPr>
          <w:lang w:eastAsia="zh-TW"/>
        </w:rPr>
        <w:t xml:space="preserve"> → LLM </w:t>
      </w:r>
      <w:r>
        <w:rPr>
          <w:lang w:eastAsia="zh-TW"/>
        </w:rPr>
        <w:t>過濾</w:t>
      </w:r>
      <w:r>
        <w:rPr>
          <w:lang w:eastAsia="zh-TW"/>
        </w:rPr>
        <w:t xml:space="preserve"> → </w:t>
      </w:r>
      <w:r>
        <w:rPr>
          <w:lang w:eastAsia="zh-TW"/>
        </w:rPr>
        <w:t>遞歸補充。</w:t>
      </w:r>
    </w:p>
    <w:p w14:paraId="14013942" w14:textId="77777777" w:rsidR="00C5071F" w:rsidRDefault="00000000">
      <w:pPr>
        <w:pStyle w:val="31"/>
      </w:pPr>
      <w:r>
        <w:t xml:space="preserve">Stage 2: SQL </w:t>
      </w:r>
      <w:proofErr w:type="spellStart"/>
      <w:r>
        <w:t>注入繞過</w:t>
      </w:r>
      <w:proofErr w:type="spellEnd"/>
    </w:p>
    <w:p w14:paraId="0DFE505A" w14:textId="77777777" w:rsidR="00C5071F" w:rsidRDefault="00000000">
      <w:r>
        <w:t>模塊</w:t>
      </w:r>
      <w:r>
        <w:t>: SQLiDetectorModule</w:t>
      </w:r>
    </w:p>
    <w:p w14:paraId="705D4916" w14:textId="77777777" w:rsidR="00C5071F" w:rsidRDefault="00000000">
      <w:r>
        <w:t>對登錄表單進行</w:t>
      </w:r>
      <w:r>
        <w:t xml:space="preserve"> Auth Bypass </w:t>
      </w:r>
      <w:r>
        <w:t>測試。使用</w:t>
      </w:r>
      <w:r>
        <w:t xml:space="preserve"> LLM </w:t>
      </w:r>
      <w:r>
        <w:t>生成候選</w:t>
      </w:r>
      <w:r>
        <w:t xml:space="preserve"> Payload</w:t>
      </w:r>
      <w:r>
        <w:t>，並通過基線響應與</w:t>
      </w:r>
      <w:r>
        <w:t xml:space="preserve"> Payload </w:t>
      </w:r>
      <w:r>
        <w:t>響應的語義對比，判斷是否繞過成功。</w:t>
      </w:r>
    </w:p>
    <w:p w14:paraId="45C9BA44" w14:textId="77777777" w:rsidR="00C5071F" w:rsidRDefault="00000000">
      <w:pPr>
        <w:pStyle w:val="31"/>
      </w:pPr>
      <w:r>
        <w:t xml:space="preserve">Stage 3: </w:t>
      </w:r>
      <w:r>
        <w:t>上傳點發現</w:t>
      </w:r>
    </w:p>
    <w:p w14:paraId="66FBA47C" w14:textId="77777777" w:rsidR="00C5071F" w:rsidRDefault="00000000">
      <w:r>
        <w:t>模塊</w:t>
      </w:r>
      <w:r>
        <w:t>: UploadIdentifierModule</w:t>
      </w:r>
    </w:p>
    <w:p w14:paraId="5EE20475" w14:textId="77777777" w:rsidR="00C5071F" w:rsidRDefault="00000000">
      <w:r>
        <w:t>在已認證狀態下，通過四階段探索（靜態解析</w:t>
      </w:r>
      <w:r>
        <w:t xml:space="preserve"> → </w:t>
      </w:r>
      <w:r>
        <w:t>關鍵詞鏈接</w:t>
      </w:r>
      <w:r>
        <w:t xml:space="preserve"> → BFS </w:t>
      </w:r>
      <w:r>
        <w:t>遍歷</w:t>
      </w:r>
      <w:r>
        <w:t xml:space="preserve"> → Katana </w:t>
      </w:r>
      <w:r>
        <w:t>動態爬蟲</w:t>
      </w:r>
      <w:r>
        <w:t xml:space="preserve"> → Playwright </w:t>
      </w:r>
      <w:r>
        <w:t>模擬點擊）發現所有上傳表單。</w:t>
      </w:r>
    </w:p>
    <w:p w14:paraId="1FD1ED6C" w14:textId="77777777" w:rsidR="00C5071F" w:rsidRDefault="00000000">
      <w:pPr>
        <w:pStyle w:val="31"/>
      </w:pPr>
      <w:r>
        <w:t xml:space="preserve">Stage 4: Webshell </w:t>
      </w:r>
      <w:r>
        <w:t>驗證</w:t>
      </w:r>
    </w:p>
    <w:p w14:paraId="538E17CF" w14:textId="77777777" w:rsidR="00C5071F" w:rsidRDefault="00000000">
      <w:r>
        <w:t>模塊</w:t>
      </w:r>
      <w:r>
        <w:t>: UnifiedUploadAuditModule</w:t>
      </w:r>
    </w:p>
    <w:p w14:paraId="0D34364C" w14:textId="77777777" w:rsidR="00C5071F" w:rsidRDefault="00000000">
      <w:r>
        <w:t>使用</w:t>
      </w:r>
      <w:r>
        <w:t xml:space="preserve"> LLM Agent </w:t>
      </w:r>
      <w:r>
        <w:t>模式進行智能決策：動態生成繞過策略</w:t>
      </w:r>
      <w:r>
        <w:t xml:space="preserve"> → </w:t>
      </w:r>
      <w:r>
        <w:t>上傳探針</w:t>
      </w:r>
      <w:r>
        <w:t xml:space="preserve"> → </w:t>
      </w:r>
      <w:r>
        <w:t>路徑推斷</w:t>
      </w:r>
      <w:r>
        <w:t xml:space="preserve"> → </w:t>
      </w:r>
      <w:r>
        <w:t>診斷與自糾錯循環。</w:t>
      </w:r>
    </w:p>
    <w:p w14:paraId="2713A9C6" w14:textId="77777777" w:rsidR="00C5071F" w:rsidRDefault="00000000">
      <w:pPr>
        <w:pStyle w:val="21"/>
      </w:pPr>
      <w:r>
        <w:t xml:space="preserve">3.2 </w:t>
      </w:r>
      <w:r>
        <w:t>模塊架構</w:t>
      </w:r>
    </w:p>
    <w:p w14:paraId="3864D231" w14:textId="77777777" w:rsidR="00C5071F" w:rsidRDefault="00000000">
      <w:r>
        <w:t>所有審計模塊都繼承自</w:t>
      </w:r>
      <w:r>
        <w:t xml:space="preserve"> BaseModule </w:t>
      </w:r>
      <w:r>
        <w:t>抽像基類，實現統一的</w:t>
      </w:r>
      <w:r>
        <w:t xml:space="preserve"> run() </w:t>
      </w:r>
      <w:r>
        <w:t>接口：</w:t>
      </w:r>
    </w:p>
    <w:p w14:paraId="0EE083A9" w14:textId="77777777" w:rsidR="00C5071F" w:rsidRDefault="00000000">
      <w:pPr>
        <w:ind w:left="288"/>
      </w:pPr>
      <w:r>
        <w:rPr>
          <w:rFonts w:ascii="Courier New" w:hAnsi="Courier New"/>
        </w:rPr>
        <w:t>class BaseModule(ABC):</w:t>
      </w:r>
      <w:r>
        <w:rPr>
          <w:rFonts w:ascii="Courier New" w:hAnsi="Courier New"/>
        </w:rPr>
        <w:br/>
        <w:t xml:space="preserve">    def __init__(self, requester: Requester):</w:t>
      </w:r>
      <w:r>
        <w:rPr>
          <w:rFonts w:ascii="Courier New" w:hAnsi="Courier New"/>
        </w:rPr>
        <w:br/>
        <w:t xml:space="preserve">        self.requester = requester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@abstractmethod</w:t>
      </w:r>
      <w:r>
        <w:rPr>
          <w:rFonts w:ascii="Courier New" w:hAnsi="Courier New"/>
        </w:rPr>
        <w:br/>
        <w:t xml:space="preserve">    def run(self, url: str, context: Dict[str, Any]) -&gt; Dict[str, Any]:</w:t>
      </w:r>
      <w:r>
        <w:rPr>
          <w:rFonts w:ascii="Courier New" w:hAnsi="Courier New"/>
        </w:rPr>
        <w:br/>
        <w:t xml:space="preserve">        '''</w:t>
      </w:r>
      <w:r>
        <w:rPr>
          <w:rFonts w:ascii="Courier New" w:hAnsi="Courier New"/>
        </w:rPr>
        <w:br/>
        <w:t xml:space="preserve">        </w:t>
      </w:r>
      <w:r>
        <w:rPr>
          <w:rFonts w:ascii="Courier New" w:hAnsi="Courier New"/>
        </w:rPr>
        <w:t>執行審計邏輯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Args:</w:t>
      </w:r>
      <w:r>
        <w:rPr>
          <w:rFonts w:ascii="Courier New" w:hAnsi="Courier New"/>
        </w:rPr>
        <w:br/>
        <w:t xml:space="preserve">            url: </w:t>
      </w:r>
      <w:r>
        <w:rPr>
          <w:rFonts w:ascii="Courier New" w:hAnsi="Courier New"/>
        </w:rPr>
        <w:t>當前分析的目標</w:t>
      </w:r>
      <w:r>
        <w:rPr>
          <w:rFonts w:ascii="Courier New" w:hAnsi="Courier New"/>
        </w:rPr>
        <w:t xml:space="preserve"> URL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      context: </w:t>
      </w:r>
      <w:r>
        <w:rPr>
          <w:rFonts w:ascii="Courier New" w:hAnsi="Courier New"/>
        </w:rPr>
        <w:t>上下文信息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      Returns:</w:t>
      </w:r>
      <w:r>
        <w:rPr>
          <w:rFonts w:ascii="Courier New" w:hAnsi="Courier New"/>
        </w:rPr>
        <w:br/>
        <w:t xml:space="preserve">            </w:t>
      </w:r>
      <w:r>
        <w:rPr>
          <w:rFonts w:ascii="Courier New" w:hAnsi="Courier New"/>
        </w:rPr>
        <w:t>標準化的審計結果字典</w:t>
      </w:r>
      <w:r>
        <w:rPr>
          <w:rFonts w:ascii="Courier New" w:hAnsi="Courier New"/>
        </w:rPr>
        <w:br/>
        <w:t xml:space="preserve">        '''</w:t>
      </w:r>
      <w:r>
        <w:rPr>
          <w:rFonts w:ascii="Courier New" w:hAnsi="Courier New"/>
        </w:rPr>
        <w:br/>
        <w:t xml:space="preserve">        pass</w:t>
      </w:r>
    </w:p>
    <w:p w14:paraId="5627A669" w14:textId="77777777" w:rsidR="00C5071F" w:rsidRDefault="00000000">
      <w:r>
        <w:br w:type="page"/>
      </w:r>
    </w:p>
    <w:p w14:paraId="4A27F6F1" w14:textId="77777777" w:rsidR="00C5071F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4. </w:t>
      </w:r>
      <w:r>
        <w:rPr>
          <w:lang w:eastAsia="zh-TW"/>
        </w:rPr>
        <w:t>數據流</w:t>
      </w:r>
    </w:p>
    <w:p w14:paraId="7A394B7F" w14:textId="77777777" w:rsidR="00C5071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4.1 </w:t>
      </w:r>
      <w:r>
        <w:rPr>
          <w:lang w:eastAsia="zh-TW"/>
        </w:rPr>
        <w:t>完整攻擊鏈數據流</w:t>
      </w:r>
    </w:p>
    <w:p w14:paraId="03124013" w14:textId="2E51872D" w:rsidR="00C5071F" w:rsidRDefault="00000000">
      <w:pPr>
        <w:ind w:left="288"/>
      </w:pPr>
      <w:proofErr w:type="spellStart"/>
      <w:r>
        <w:rPr>
          <w:rFonts w:ascii="Courier New" w:hAnsi="Courier New"/>
        </w:rPr>
        <w:t>run_pipeline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target_url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 xml:space="preserve">  │</w:t>
      </w:r>
      <w:r>
        <w:rPr>
          <w:rFonts w:ascii="Courier New" w:hAnsi="Courier New"/>
        </w:rPr>
        <w:br/>
        <w:t xml:space="preserve">  ├─ Step 1: </w:t>
      </w:r>
      <w:proofErr w:type="spellStart"/>
      <w:r>
        <w:rPr>
          <w:rFonts w:ascii="Courier New" w:hAnsi="Courier New"/>
        </w:rPr>
        <w:t>LoginDetectorModule.run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target_url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 xml:space="preserve">  │    → </w:t>
      </w:r>
      <w:proofErr w:type="spellStart"/>
      <w:r>
        <w:rPr>
          <w:rFonts w:ascii="Courier New" w:hAnsi="Courier New"/>
        </w:rPr>
        <w:t>外部工具發現（</w:t>
      </w:r>
      <w:r>
        <w:rPr>
          <w:rFonts w:ascii="Courier New" w:hAnsi="Courier New"/>
        </w:rPr>
        <w:t>Katana</w:t>
      </w:r>
      <w:proofErr w:type="spellEnd"/>
      <w:r>
        <w:rPr>
          <w:rFonts w:ascii="Courier New" w:hAnsi="Courier New"/>
        </w:rPr>
        <w:t xml:space="preserve"> + </w:t>
      </w:r>
      <w:proofErr w:type="spellStart"/>
      <w:r>
        <w:rPr>
          <w:rFonts w:ascii="Courier New" w:hAnsi="Courier New"/>
        </w:rPr>
        <w:t>Dirsearch</w:t>
      </w:r>
      <w:proofErr w:type="spellEnd"/>
      <w:r>
        <w:rPr>
          <w:rFonts w:ascii="Courier New" w:hAnsi="Courier New"/>
        </w:rPr>
        <w:t>）</w:t>
      </w:r>
      <w:r>
        <w:rPr>
          <w:rFonts w:ascii="Courier New" w:hAnsi="Courier New"/>
        </w:rPr>
        <w:br/>
        <w:t xml:space="preserve">  │    → URL </w:t>
      </w:r>
      <w:proofErr w:type="spellStart"/>
      <w:r>
        <w:rPr>
          <w:rFonts w:ascii="Courier New" w:hAnsi="Courier New"/>
        </w:rPr>
        <w:t>去重與預排序</w:t>
      </w:r>
      <w:proofErr w:type="spellEnd"/>
      <w:r>
        <w:rPr>
          <w:rFonts w:ascii="Courier New" w:hAnsi="Courier New"/>
        </w:rPr>
        <w:br/>
        <w:t xml:space="preserve">  │    → LLM </w:t>
      </w:r>
      <w:proofErr w:type="spellStart"/>
      <w:r>
        <w:rPr>
          <w:rFonts w:ascii="Courier New" w:hAnsi="Courier New"/>
        </w:rPr>
        <w:t>並發驗證（</w:t>
      </w:r>
      <w:r>
        <w:rPr>
          <w:rFonts w:ascii="Courier New" w:hAnsi="Courier New"/>
        </w:rPr>
        <w:t>ThreadPoolExecutor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max_workers</w:t>
      </w:r>
      <w:proofErr w:type="spellEnd"/>
      <w:r>
        <w:rPr>
          <w:rFonts w:ascii="Courier New" w:hAnsi="Courier New"/>
        </w:rPr>
        <w:t>=5</w:t>
      </w:r>
      <w:r>
        <w:rPr>
          <w:rFonts w:ascii="Courier New" w:hAnsi="Courier New"/>
        </w:rPr>
        <w:t>）</w:t>
      </w:r>
      <w:r>
        <w:rPr>
          <w:rFonts w:ascii="Courier New" w:hAnsi="Courier New"/>
        </w:rPr>
        <w:br/>
        <w:t xml:space="preserve">  │    → </w:t>
      </w:r>
      <w:proofErr w:type="spellStart"/>
      <w:r>
        <w:rPr>
          <w:rFonts w:ascii="Courier New" w:hAnsi="Courier New"/>
        </w:rPr>
        <w:t>返回</w:t>
      </w:r>
      <w:proofErr w:type="spellEnd"/>
      <w:r>
        <w:rPr>
          <w:rFonts w:ascii="Courier New" w:hAnsi="Courier New"/>
        </w:rPr>
        <w:t xml:space="preserve"> candidates[] </w:t>
      </w:r>
      <w:r>
        <w:rPr>
          <w:rFonts w:ascii="Courier New" w:hAnsi="Courier New"/>
        </w:rPr>
        <w:t>和</w:t>
      </w:r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login_result</w:t>
      </w:r>
      <w:proofErr w:type="spellEnd"/>
      <w:r>
        <w:rPr>
          <w:rFonts w:ascii="Courier New" w:hAnsi="Courier New"/>
        </w:rPr>
        <w:br/>
        <w:t xml:space="preserve">  │</w:t>
      </w:r>
      <w:r>
        <w:rPr>
          <w:rFonts w:ascii="Courier New" w:hAnsi="Courier New"/>
        </w:rPr>
        <w:br/>
        <w:t xml:space="preserve">  ├─ For each candidate (</w:t>
      </w:r>
      <w:proofErr w:type="spellStart"/>
      <w:r>
        <w:rPr>
          <w:rFonts w:ascii="Courier New" w:hAnsi="Courier New"/>
        </w:rPr>
        <w:t>並發執行</w:t>
      </w:r>
      <w:proofErr w:type="spellEnd"/>
      <w:r>
        <w:rPr>
          <w:rFonts w:ascii="Courier New" w:hAnsi="Courier New"/>
        </w:rPr>
        <w:t>):</w:t>
      </w:r>
      <w:r>
        <w:rPr>
          <w:rFonts w:ascii="Courier New" w:hAnsi="Courier New"/>
        </w:rPr>
        <w:br/>
        <w:t xml:space="preserve">  │    │</w:t>
      </w:r>
      <w:r>
        <w:rPr>
          <w:rFonts w:ascii="Courier New" w:hAnsi="Courier New"/>
        </w:rPr>
        <w:br/>
        <w:t xml:space="preserve">  │    └─ </w:t>
      </w:r>
      <w:proofErr w:type="spellStart"/>
      <w:r>
        <w:rPr>
          <w:rFonts w:ascii="Courier New" w:hAnsi="Courier New"/>
        </w:rPr>
        <w:t>run_attack_chain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candidate_url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global_bypass_event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 xml:space="preserve">  │         │</w:t>
      </w:r>
      <w:r>
        <w:rPr>
          <w:rFonts w:ascii="Courier New" w:hAnsi="Courier New"/>
        </w:rPr>
        <w:br/>
        <w:t xml:space="preserve">  │         ├─ Step 2: </w:t>
      </w:r>
      <w:proofErr w:type="spellStart"/>
      <w:r>
        <w:rPr>
          <w:rFonts w:ascii="Courier New" w:hAnsi="Courier New"/>
        </w:rPr>
        <w:t>SQLiDetectorModule.run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candidate_url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 xml:space="preserve">  │         │    → </w:t>
      </w:r>
      <w:proofErr w:type="spellStart"/>
      <w:r>
        <w:rPr>
          <w:rFonts w:ascii="Courier New" w:hAnsi="Courier New"/>
        </w:rPr>
        <w:t>提取表單參數</w:t>
      </w:r>
      <w:proofErr w:type="spellEnd"/>
      <w:r>
        <w:rPr>
          <w:rFonts w:ascii="Courier New" w:hAnsi="Courier New"/>
        </w:rPr>
        <w:br/>
        <w:t xml:space="preserve">  │         │    → </w:t>
      </w:r>
      <w:proofErr w:type="spellStart"/>
      <w:r>
        <w:rPr>
          <w:rFonts w:ascii="Courier New" w:hAnsi="Courier New"/>
        </w:rPr>
        <w:t>獲取失敗基線響應</w:t>
      </w:r>
      <w:proofErr w:type="spellEnd"/>
      <w:r>
        <w:rPr>
          <w:rFonts w:ascii="Courier New" w:hAnsi="Courier New"/>
        </w:rPr>
        <w:br/>
        <w:t xml:space="preserve">  │         │    → LLM </w:t>
      </w:r>
      <w:proofErr w:type="spellStart"/>
      <w:r>
        <w:rPr>
          <w:rFonts w:ascii="Courier New" w:hAnsi="Courier New"/>
        </w:rPr>
        <w:t>生成候選</w:t>
      </w:r>
      <w:proofErr w:type="spellEnd"/>
      <w:r>
        <w:rPr>
          <w:rFonts w:ascii="Courier New" w:hAnsi="Courier New"/>
        </w:rPr>
        <w:t xml:space="preserve"> Payload</w:t>
      </w:r>
      <w:r>
        <w:rPr>
          <w:rFonts w:ascii="Courier New" w:hAnsi="Courier New"/>
        </w:rPr>
        <w:br/>
        <w:t xml:space="preserve">  │         │    → </w:t>
      </w:r>
      <w:proofErr w:type="spellStart"/>
      <w:r>
        <w:rPr>
          <w:rFonts w:ascii="Courier New" w:hAnsi="Courier New"/>
        </w:rPr>
        <w:t>逐一注入</w:t>
      </w:r>
      <w:proofErr w:type="spellEnd"/>
      <w:r>
        <w:rPr>
          <w:rFonts w:ascii="Courier New" w:hAnsi="Courier New"/>
        </w:rPr>
        <w:t xml:space="preserve"> Payload </w:t>
      </w:r>
      <w:proofErr w:type="spellStart"/>
      <w:r>
        <w:rPr>
          <w:rFonts w:ascii="Courier New" w:hAnsi="Courier New"/>
        </w:rPr>
        <w:t>並對比</w:t>
      </w:r>
      <w:proofErr w:type="spellEnd"/>
      <w:r>
        <w:rPr>
          <w:rFonts w:ascii="Courier New" w:hAnsi="Courier New"/>
        </w:rPr>
        <w:br/>
        <w:t xml:space="preserve">  │         │    → </w:t>
      </w:r>
      <w:proofErr w:type="spellStart"/>
      <w:r>
        <w:rPr>
          <w:rFonts w:ascii="Courier New" w:hAnsi="Courier New"/>
        </w:rPr>
        <w:t>若繞過成功</w:t>
      </w:r>
      <w:proofErr w:type="spellEnd"/>
      <w:r>
        <w:rPr>
          <w:rFonts w:ascii="Courier New" w:hAnsi="Courier New"/>
        </w:rPr>
        <w:t>：</w:t>
      </w:r>
      <w:r>
        <w:rPr>
          <w:rFonts w:ascii="Courier New" w:hAnsi="Courier New"/>
        </w:rPr>
        <w:br/>
        <w:t xml:space="preserve">  │         │         - </w:t>
      </w:r>
      <w:proofErr w:type="spellStart"/>
      <w:r>
        <w:rPr>
          <w:rFonts w:ascii="Courier New" w:hAnsi="Courier New"/>
        </w:rPr>
        <w:t>landing_page_url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重定向目標</w:t>
      </w:r>
      <w:proofErr w:type="spellEnd"/>
      <w:r>
        <w:rPr>
          <w:rFonts w:ascii="Courier New" w:hAnsi="Courier New"/>
        </w:rPr>
        <w:br/>
        <w:t xml:space="preserve">  │         │         - </w:t>
      </w:r>
      <w:proofErr w:type="spellStart"/>
      <w:r>
        <w:rPr>
          <w:rFonts w:ascii="Courier New" w:hAnsi="Courier New"/>
        </w:rPr>
        <w:t>is_authenticated</w:t>
      </w:r>
      <w:proofErr w:type="spellEnd"/>
      <w:r>
        <w:rPr>
          <w:rFonts w:ascii="Courier New" w:hAnsi="Courier New"/>
        </w:rPr>
        <w:t xml:space="preserve"> = True</w:t>
      </w:r>
      <w:r>
        <w:rPr>
          <w:rFonts w:ascii="Courier New" w:hAnsi="Courier New"/>
        </w:rPr>
        <w:br/>
        <w:t xml:space="preserve">  │         │         - </w:t>
      </w:r>
      <w:proofErr w:type="spellStart"/>
      <w:r>
        <w:rPr>
          <w:rFonts w:ascii="Courier New" w:hAnsi="Courier New"/>
        </w:rPr>
        <w:t>設置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global_bypass_event</w:t>
      </w:r>
      <w:r>
        <w:rPr>
          <w:rFonts w:ascii="Courier New" w:hAnsi="Courier New"/>
        </w:rPr>
        <w:t>（停止其他線程</w:t>
      </w:r>
      <w:proofErr w:type="spellEnd"/>
      <w:r>
        <w:rPr>
          <w:rFonts w:ascii="Courier New" w:hAnsi="Courier New"/>
        </w:rPr>
        <w:t>）</w:t>
      </w:r>
      <w:r>
        <w:rPr>
          <w:rFonts w:ascii="Courier New" w:hAnsi="Courier New"/>
        </w:rPr>
        <w:br/>
        <w:t xml:space="preserve">  │         │         - </w:t>
      </w:r>
      <w:proofErr w:type="spellStart"/>
      <w:r>
        <w:rPr>
          <w:rFonts w:ascii="Courier New" w:hAnsi="Courier New"/>
        </w:rPr>
        <w:t>固化</w:t>
      </w:r>
      <w:proofErr w:type="spellEnd"/>
      <w:r>
        <w:rPr>
          <w:rFonts w:ascii="Courier New" w:hAnsi="Courier New"/>
        </w:rPr>
        <w:t xml:space="preserve"> Session Cookie</w:t>
      </w:r>
      <w:r>
        <w:rPr>
          <w:rFonts w:ascii="Courier New" w:hAnsi="Courier New"/>
        </w:rPr>
        <w:br/>
        <w:t xml:space="preserve">  │         │</w:t>
      </w:r>
      <w:r>
        <w:rPr>
          <w:rFonts w:ascii="Courier New" w:hAnsi="Courier New"/>
        </w:rPr>
        <w:br/>
        <w:t xml:space="preserve">  │         ├─ </w:t>
      </w:r>
      <w:proofErr w:type="spellStart"/>
      <w:r>
        <w:rPr>
          <w:rFonts w:ascii="Courier New" w:hAnsi="Courier New"/>
        </w:rPr>
        <w:t>upload_scan_url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landing_page_url</w:t>
      </w:r>
      <w:proofErr w:type="spellEnd"/>
      <w:r>
        <w:rPr>
          <w:rFonts w:ascii="Courier New" w:hAnsi="Courier New"/>
        </w:rPr>
        <w:t xml:space="preserve"> </w:t>
      </w:r>
      <w:r>
        <w:rPr>
          <w:rFonts w:ascii="Courier New" w:hAnsi="Courier New"/>
        </w:rPr>
        <w:t>或</w:t>
      </w:r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analysis_url</w:t>
      </w:r>
      <w:proofErr w:type="spellEnd"/>
      <w:r>
        <w:rPr>
          <w:rFonts w:ascii="Courier New" w:hAnsi="Courier New"/>
        </w:rPr>
        <w:br/>
        <w:t xml:space="preserve">  │         │    </w:t>
      </w:r>
      <w:r>
        <w:rPr>
          <w:rFonts w:ascii="Courier New" w:hAnsi="Courier New"/>
        </w:rPr>
        <w:t>（</w:t>
      </w:r>
      <w:proofErr w:type="spellStart"/>
      <w:r>
        <w:rPr>
          <w:rFonts w:ascii="Courier New" w:hAnsi="Courier New"/>
        </w:rPr>
        <w:t>智能修正：若為</w:t>
      </w:r>
      <w:proofErr w:type="spellEnd"/>
      <w:r>
        <w:rPr>
          <w:rFonts w:ascii="Courier New" w:hAnsi="Courier New"/>
        </w:rPr>
        <w:t xml:space="preserve"> API </w:t>
      </w:r>
      <w:proofErr w:type="spellStart"/>
      <w:r>
        <w:rPr>
          <w:rFonts w:ascii="Courier New" w:hAnsi="Courier New"/>
        </w:rPr>
        <w:t>端點則退回根目錄</w:t>
      </w:r>
      <w:proofErr w:type="spellEnd"/>
      <w:r>
        <w:rPr>
          <w:rFonts w:ascii="Courier New" w:hAnsi="Courier New"/>
        </w:rPr>
        <w:t>）</w:t>
      </w:r>
      <w:r>
        <w:rPr>
          <w:rFonts w:ascii="Courier New" w:hAnsi="Courier New"/>
        </w:rPr>
        <w:br/>
        <w:t xml:space="preserve">  │         │</w:t>
      </w:r>
      <w:r>
        <w:rPr>
          <w:rFonts w:ascii="Courier New" w:hAnsi="Courier New"/>
        </w:rPr>
        <w:br/>
        <w:t xml:space="preserve">  │         ├─ Step 3: </w:t>
      </w:r>
      <w:proofErr w:type="spellStart"/>
      <w:r>
        <w:rPr>
          <w:rFonts w:ascii="Courier New" w:hAnsi="Courier New"/>
        </w:rPr>
        <w:t>UploadIdentifierModule.run</w:t>
      </w:r>
      <w:proofErr w:type="spellEnd"/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upload_scan_url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 xml:space="preserve">  │         │    → Phase 0: </w:t>
      </w:r>
      <w:proofErr w:type="spellStart"/>
      <w:r>
        <w:rPr>
          <w:rFonts w:ascii="Courier New" w:hAnsi="Courier New"/>
        </w:rPr>
        <w:t>首頁靜態</w:t>
      </w:r>
      <w:proofErr w:type="spellEnd"/>
      <w:r>
        <w:rPr>
          <w:rFonts w:ascii="Courier New" w:hAnsi="Courier New"/>
        </w:rPr>
        <w:t xml:space="preserve"> + </w:t>
      </w:r>
      <w:proofErr w:type="spellStart"/>
      <w:r>
        <w:rPr>
          <w:rFonts w:ascii="Courier New" w:hAnsi="Courier New"/>
        </w:rPr>
        <w:t>動態掃描</w:t>
      </w:r>
      <w:proofErr w:type="spellEnd"/>
      <w:r>
        <w:rPr>
          <w:rFonts w:ascii="Courier New" w:hAnsi="Courier New"/>
        </w:rPr>
        <w:br/>
        <w:t xml:space="preserve">  │         │    → Phase 1: </w:t>
      </w:r>
      <w:proofErr w:type="spellStart"/>
      <w:r>
        <w:rPr>
          <w:rFonts w:ascii="Courier New" w:hAnsi="Courier New"/>
        </w:rPr>
        <w:t>關鍵詞鏈接優先探索</w:t>
      </w:r>
      <w:proofErr w:type="spellEnd"/>
      <w:r>
        <w:rPr>
          <w:rFonts w:ascii="Courier New" w:hAnsi="Courier New"/>
        </w:rPr>
        <w:br/>
        <w:t xml:space="preserve">  │         │    → Phase 2: BFS </w:t>
      </w:r>
      <w:proofErr w:type="spellStart"/>
      <w:r>
        <w:rPr>
          <w:rFonts w:ascii="Courier New" w:hAnsi="Courier New"/>
        </w:rPr>
        <w:t>深度遍歷（優先編輯頁面</w:t>
      </w:r>
      <w:proofErr w:type="spellEnd"/>
      <w:r>
        <w:rPr>
          <w:rFonts w:ascii="Courier New" w:hAnsi="Courier New"/>
        </w:rPr>
        <w:t>）</w:t>
      </w:r>
      <w:r>
        <w:rPr>
          <w:rFonts w:ascii="Courier New" w:hAnsi="Courier New"/>
        </w:rPr>
        <w:br/>
        <w:t xml:space="preserve">  │         │    → Phase 3: Katana </w:t>
      </w:r>
      <w:proofErr w:type="spellStart"/>
      <w:r>
        <w:rPr>
          <w:rFonts w:ascii="Courier New" w:hAnsi="Courier New"/>
        </w:rPr>
        <w:t>動態爬蟲（帶</w:t>
      </w:r>
      <w:proofErr w:type="spellEnd"/>
      <w:r>
        <w:rPr>
          <w:rFonts w:ascii="Courier New" w:hAnsi="Courier New"/>
        </w:rPr>
        <w:t xml:space="preserve"> Session cookies</w:t>
      </w:r>
      <w:r>
        <w:rPr>
          <w:rFonts w:ascii="Courier New" w:hAnsi="Courier New"/>
        </w:rPr>
        <w:t>）</w:t>
      </w:r>
      <w:r>
        <w:rPr>
          <w:rFonts w:ascii="Courier New" w:hAnsi="Courier New"/>
        </w:rPr>
        <w:br/>
        <w:t xml:space="preserve">  │         │    → Phase 4: Playwright </w:t>
      </w:r>
      <w:proofErr w:type="spellStart"/>
      <w:r>
        <w:rPr>
          <w:rFonts w:ascii="Courier New" w:hAnsi="Courier New"/>
        </w:rPr>
        <w:t>模擬點擊（已認證時</w:t>
      </w:r>
      <w:proofErr w:type="spellEnd"/>
      <w:r w:rsidR="0002224B">
        <w:rPr>
          <w:rFonts w:ascii="微软雅黑" w:eastAsia="微软雅黑" w:hAnsi="微软雅黑" w:cs="微软雅黑" w:hint="eastAsia"/>
          <w:lang w:eastAsia="zh-TW"/>
        </w:rPr>
        <w:t>啟</w:t>
      </w:r>
      <w:r>
        <w:rPr>
          <w:rFonts w:ascii="Courier New" w:hAnsi="Courier New"/>
        </w:rPr>
        <w:t>用）</w:t>
      </w:r>
      <w:r>
        <w:rPr>
          <w:rFonts w:ascii="Courier New" w:hAnsi="Courier New"/>
        </w:rPr>
        <w:br/>
        <w:t xml:space="preserve">  │         │    → AJAX </w:t>
      </w:r>
      <w:r>
        <w:rPr>
          <w:rFonts w:ascii="Courier New" w:hAnsi="Courier New"/>
        </w:rPr>
        <w:t>表單推斷（</w:t>
      </w:r>
      <w:r>
        <w:rPr>
          <w:rFonts w:ascii="Courier New" w:hAnsi="Courier New"/>
        </w:rPr>
        <w:t xml:space="preserve">LLM </w:t>
      </w:r>
      <w:r>
        <w:rPr>
          <w:rFonts w:ascii="Courier New" w:hAnsi="Courier New"/>
        </w:rPr>
        <w:t>分析</w:t>
      </w:r>
      <w:r>
        <w:rPr>
          <w:rFonts w:ascii="Courier New" w:hAnsi="Courier New"/>
        </w:rPr>
        <w:t xml:space="preserve"> JS </w:t>
      </w:r>
      <w:r>
        <w:rPr>
          <w:rFonts w:ascii="Courier New" w:hAnsi="Courier New"/>
        </w:rPr>
        <w:t>源碼）</w:t>
      </w:r>
      <w:r>
        <w:rPr>
          <w:rFonts w:ascii="Courier New" w:hAnsi="Courier New"/>
        </w:rPr>
        <w:br/>
        <w:t xml:space="preserve">  │         │    → </w:t>
      </w:r>
      <w:r>
        <w:rPr>
          <w:rFonts w:ascii="Courier New" w:hAnsi="Courier New"/>
        </w:rPr>
        <w:t>返回</w:t>
      </w:r>
      <w:r>
        <w:rPr>
          <w:rFonts w:ascii="Courier New" w:hAnsi="Courier New"/>
        </w:rPr>
        <w:t xml:space="preserve"> upload_id_result.findings[]</w:t>
      </w:r>
      <w:r>
        <w:rPr>
          <w:rFonts w:ascii="Courier New" w:hAnsi="Courier New"/>
        </w:rPr>
        <w:br/>
        <w:t xml:space="preserve">  │         │</w:t>
      </w:r>
      <w:r>
        <w:rPr>
          <w:rFonts w:ascii="Courier New" w:hAnsi="Courier New"/>
        </w:rPr>
        <w:br/>
        <w:t xml:space="preserve">  │         └─ Step 4: </w:t>
      </w:r>
      <w:r>
        <w:rPr>
          <w:rFonts w:ascii="Courier New" w:hAnsi="Courier New"/>
        </w:rPr>
        <w:lastRenderedPageBreak/>
        <w:t>UnifiedUploadAuditModule.run(upload_scan_url)</w:t>
      </w:r>
      <w:r>
        <w:rPr>
          <w:rFonts w:ascii="Courier New" w:hAnsi="Courier New"/>
        </w:rPr>
        <w:br/>
        <w:t xml:space="preserve">  │              → </w:t>
      </w:r>
      <w:r>
        <w:rPr>
          <w:rFonts w:ascii="Courier New" w:hAnsi="Courier New"/>
        </w:rPr>
        <w:t>自動擴展：探測</w:t>
      </w:r>
      <w:r>
        <w:rPr>
          <w:rFonts w:ascii="Courier New" w:hAnsi="Courier New"/>
        </w:rPr>
        <w:t xml:space="preserve"> action=update/edit </w:t>
      </w:r>
      <w:r>
        <w:rPr>
          <w:rFonts w:ascii="Courier New" w:hAnsi="Courier New"/>
        </w:rPr>
        <w:t>等變體</w:t>
      </w:r>
      <w:r>
        <w:rPr>
          <w:rFonts w:ascii="Courier New" w:hAnsi="Courier New"/>
        </w:rPr>
        <w:br/>
        <w:t xml:space="preserve">  │              → </w:t>
      </w:r>
      <w:r>
        <w:rPr>
          <w:rFonts w:ascii="Courier New" w:hAnsi="Courier New"/>
        </w:rPr>
        <w:t>對每個上傳端點：</w:t>
      </w:r>
      <w:r>
        <w:rPr>
          <w:rFonts w:ascii="Courier New" w:hAnsi="Courier New"/>
        </w:rPr>
        <w:br/>
        <w:t xml:space="preserve">  │                   - LLM </w:t>
      </w:r>
      <w:r>
        <w:rPr>
          <w:rFonts w:ascii="Courier New" w:hAnsi="Courier New"/>
        </w:rPr>
        <w:t>生成繞過策略</w:t>
      </w:r>
      <w:r>
        <w:rPr>
          <w:rFonts w:ascii="Courier New" w:hAnsi="Courier New"/>
        </w:rPr>
        <w:br/>
        <w:t xml:space="preserve">  │                   - </w:t>
      </w:r>
      <w:r>
        <w:rPr>
          <w:rFonts w:ascii="Courier New" w:hAnsi="Courier New"/>
        </w:rPr>
        <w:t>上傳無害測試文件摸底</w:t>
      </w:r>
      <w:r>
        <w:rPr>
          <w:rFonts w:ascii="Courier New" w:hAnsi="Courier New"/>
        </w:rPr>
        <w:br/>
        <w:t xml:space="preserve">  │                   - </w:t>
      </w:r>
      <w:r>
        <w:rPr>
          <w:rFonts w:ascii="Courier New" w:hAnsi="Courier New"/>
        </w:rPr>
        <w:t>上傳</w:t>
      </w:r>
      <w:r>
        <w:rPr>
          <w:rFonts w:ascii="Courier New" w:hAnsi="Courier New"/>
        </w:rPr>
        <w:t xml:space="preserve"> Webshell </w:t>
      </w:r>
      <w:r>
        <w:rPr>
          <w:rFonts w:ascii="Courier New" w:hAnsi="Courier New"/>
        </w:rPr>
        <w:t>探針</w:t>
      </w:r>
      <w:r>
        <w:rPr>
          <w:rFonts w:ascii="Courier New" w:hAnsi="Courier New"/>
        </w:rPr>
        <w:br/>
        <w:t xml:space="preserve">  │                   - DOM </w:t>
      </w:r>
      <w:r>
        <w:rPr>
          <w:rFonts w:ascii="Courier New" w:hAnsi="Courier New"/>
        </w:rPr>
        <w:t>差異對比</w:t>
      </w:r>
      <w:r>
        <w:rPr>
          <w:rFonts w:ascii="Courier New" w:hAnsi="Courier New"/>
        </w:rPr>
        <w:t xml:space="preserve"> + </w:t>
      </w:r>
      <w:r>
        <w:rPr>
          <w:rFonts w:ascii="Courier New" w:hAnsi="Courier New"/>
        </w:rPr>
        <w:t>網絡攔截定位路徑</w:t>
      </w:r>
      <w:r>
        <w:rPr>
          <w:rFonts w:ascii="Courier New" w:hAnsi="Courier New"/>
        </w:rPr>
        <w:br/>
        <w:t xml:space="preserve">  │                   - LLM </w:t>
      </w:r>
      <w:r>
        <w:rPr>
          <w:rFonts w:ascii="Courier New" w:hAnsi="Courier New"/>
        </w:rPr>
        <w:t>診斷與自糾錯循環</w:t>
      </w:r>
      <w:r>
        <w:rPr>
          <w:rFonts w:ascii="Courier New" w:hAnsi="Courier New"/>
        </w:rPr>
        <w:br/>
        <w:t xml:space="preserve">  │              → </w:t>
      </w:r>
      <w:r>
        <w:rPr>
          <w:rFonts w:ascii="Courier New" w:hAnsi="Courier New"/>
        </w:rPr>
        <w:t>返回</w:t>
      </w:r>
      <w:r>
        <w:rPr>
          <w:rFonts w:ascii="Courier New" w:hAnsi="Courier New"/>
        </w:rPr>
        <w:t xml:space="preserve"> audit_result.findings[]</w:t>
      </w:r>
      <w:r>
        <w:rPr>
          <w:rFonts w:ascii="Courier New" w:hAnsi="Courier New"/>
        </w:rPr>
        <w:br/>
        <w:t xml:space="preserve">  │</w:t>
      </w:r>
      <w:r>
        <w:rPr>
          <w:rFonts w:ascii="Courier New" w:hAnsi="Courier New"/>
        </w:rPr>
        <w:br/>
        <w:t xml:space="preserve">  └─ Reporter.generate()</w:t>
      </w:r>
      <w:r>
        <w:rPr>
          <w:rFonts w:ascii="Courier New" w:hAnsi="Courier New"/>
        </w:rPr>
        <w:br/>
        <w:t xml:space="preserve">       → </w:t>
      </w:r>
      <w:r>
        <w:rPr>
          <w:rFonts w:ascii="Courier New" w:hAnsi="Courier New"/>
        </w:rPr>
        <w:t>生成</w:t>
      </w:r>
      <w:r>
        <w:rPr>
          <w:rFonts w:ascii="Courier New" w:hAnsi="Courier New"/>
        </w:rPr>
        <w:t xml:space="preserve"> JSON/</w:t>
      </w:r>
      <w:r>
        <w:rPr>
          <w:rFonts w:ascii="Courier New" w:hAnsi="Courier New"/>
        </w:rPr>
        <w:t>文本報告</w:t>
      </w:r>
    </w:p>
    <w:p w14:paraId="6E30D2D2" w14:textId="77777777" w:rsidR="00C5071F" w:rsidRDefault="00000000">
      <w:r>
        <w:br w:type="page"/>
      </w:r>
    </w:p>
    <w:p w14:paraId="6214ABCA" w14:textId="77777777" w:rsidR="00C5071F" w:rsidRDefault="00000000">
      <w:pPr>
        <w:pStyle w:val="1"/>
      </w:pPr>
      <w:r>
        <w:lastRenderedPageBreak/>
        <w:t xml:space="preserve">5. </w:t>
      </w:r>
      <w:r>
        <w:t>配置系統</w:t>
      </w:r>
    </w:p>
    <w:p w14:paraId="4E0F4B8F" w14:textId="77777777" w:rsidR="00C5071F" w:rsidRDefault="00000000">
      <w:r>
        <w:t>所有配置集中在</w:t>
      </w:r>
      <w:r>
        <w:t xml:space="preserve"> config/settings.py </w:t>
      </w:r>
      <w:r>
        <w:t>中，支持環境變量覆蓋：</w:t>
      </w:r>
    </w:p>
    <w:p w14:paraId="3BD28B5C" w14:textId="77777777" w:rsidR="00C5071F" w:rsidRDefault="00000000">
      <w:pPr>
        <w:pStyle w:val="21"/>
      </w:pPr>
      <w:r>
        <w:t xml:space="preserve">LLM </w:t>
      </w:r>
      <w:r>
        <w:t>配置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071F" w14:paraId="6E02F11E" w14:textId="77777777" w:rsidTr="00C50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391D2B" w14:textId="77777777" w:rsidR="00C5071F" w:rsidRDefault="00000000">
            <w:r>
              <w:t>配置項</w:t>
            </w:r>
          </w:p>
        </w:tc>
        <w:tc>
          <w:tcPr>
            <w:tcW w:w="2880" w:type="dxa"/>
          </w:tcPr>
          <w:p w14:paraId="0520BECF" w14:textId="77777777" w:rsidR="00C507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  <w:tc>
          <w:tcPr>
            <w:tcW w:w="2880" w:type="dxa"/>
          </w:tcPr>
          <w:p w14:paraId="5444C9EA" w14:textId="77777777" w:rsidR="00C507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默認值</w:t>
            </w:r>
            <w:r>
              <w:t>/</w:t>
            </w:r>
            <w:r>
              <w:t>示例</w:t>
            </w:r>
          </w:p>
        </w:tc>
      </w:tr>
      <w:tr w:rsidR="00C5071F" w14:paraId="3DCF3C06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E9074F" w14:textId="77777777" w:rsidR="00C5071F" w:rsidRDefault="00000000">
            <w:r>
              <w:t>LLM_PROVIDER</w:t>
            </w:r>
          </w:p>
        </w:tc>
        <w:tc>
          <w:tcPr>
            <w:tcW w:w="2880" w:type="dxa"/>
          </w:tcPr>
          <w:p w14:paraId="63CA1B78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LLM </w:t>
            </w:r>
            <w:r>
              <w:t>提供商</w:t>
            </w:r>
          </w:p>
        </w:tc>
        <w:tc>
          <w:tcPr>
            <w:tcW w:w="2880" w:type="dxa"/>
          </w:tcPr>
          <w:p w14:paraId="5B8CA628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"google" | "openai" | "ollama"</w:t>
            </w:r>
          </w:p>
        </w:tc>
      </w:tr>
      <w:tr w:rsidR="00C5071F" w14:paraId="4DD5FCE5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3E96CF" w14:textId="77777777" w:rsidR="00C5071F" w:rsidRDefault="00000000">
            <w:r>
              <w:t>LLM_MODEL</w:t>
            </w:r>
          </w:p>
        </w:tc>
        <w:tc>
          <w:tcPr>
            <w:tcW w:w="2880" w:type="dxa"/>
          </w:tcPr>
          <w:p w14:paraId="462C5ADE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模型名稱</w:t>
            </w:r>
          </w:p>
        </w:tc>
        <w:tc>
          <w:tcPr>
            <w:tcW w:w="2880" w:type="dxa"/>
          </w:tcPr>
          <w:p w14:paraId="2EA6BE0E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如</w:t>
            </w:r>
            <w:r>
              <w:t xml:space="preserve"> "gemma4-31b-gpu", "gemini-pro"</w:t>
            </w:r>
          </w:p>
        </w:tc>
      </w:tr>
      <w:tr w:rsidR="00C5071F" w14:paraId="6E9879BE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3C6EB" w14:textId="77777777" w:rsidR="00C5071F" w:rsidRDefault="00000000">
            <w:r>
              <w:t>LLM_TEMPERATURE</w:t>
            </w:r>
          </w:p>
        </w:tc>
        <w:tc>
          <w:tcPr>
            <w:tcW w:w="2880" w:type="dxa"/>
          </w:tcPr>
          <w:p w14:paraId="1A02E42A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溫度參數</w:t>
            </w:r>
          </w:p>
        </w:tc>
        <w:tc>
          <w:tcPr>
            <w:tcW w:w="2880" w:type="dxa"/>
          </w:tcPr>
          <w:p w14:paraId="7BF7DAF9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</w:t>
            </w:r>
            <w:r>
              <w:t>（確定性輸出）</w:t>
            </w:r>
          </w:p>
        </w:tc>
      </w:tr>
      <w:tr w:rsidR="00C5071F" w14:paraId="228B46A7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834E74" w14:textId="77777777" w:rsidR="00C5071F" w:rsidRDefault="00000000">
            <w:r>
              <w:t>OLLAMA_BASE_URL</w:t>
            </w:r>
          </w:p>
        </w:tc>
        <w:tc>
          <w:tcPr>
            <w:tcW w:w="2880" w:type="dxa"/>
          </w:tcPr>
          <w:p w14:paraId="4A65AFA7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Ollama </w:t>
            </w:r>
            <w:r>
              <w:t>服務地址</w:t>
            </w:r>
          </w:p>
        </w:tc>
        <w:tc>
          <w:tcPr>
            <w:tcW w:w="2880" w:type="dxa"/>
          </w:tcPr>
          <w:p w14:paraId="3A1068A5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如</w:t>
            </w:r>
            <w:r>
              <w:t xml:space="preserve"> "http://192.168.1.52:1234"</w:t>
            </w:r>
          </w:p>
        </w:tc>
      </w:tr>
    </w:tbl>
    <w:p w14:paraId="54223DCC" w14:textId="77777777" w:rsidR="00C5071F" w:rsidRDefault="00000000">
      <w:pPr>
        <w:pStyle w:val="21"/>
      </w:pPr>
      <w:r>
        <w:t xml:space="preserve">HTTP </w:t>
      </w:r>
      <w:r>
        <w:t>請求配置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071F" w14:paraId="1911198C" w14:textId="77777777" w:rsidTr="00C50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A99FBD" w14:textId="77777777" w:rsidR="00C5071F" w:rsidRDefault="00000000">
            <w:r>
              <w:t>配置項</w:t>
            </w:r>
          </w:p>
        </w:tc>
        <w:tc>
          <w:tcPr>
            <w:tcW w:w="2880" w:type="dxa"/>
          </w:tcPr>
          <w:p w14:paraId="4661ED54" w14:textId="77777777" w:rsidR="00C507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  <w:tc>
          <w:tcPr>
            <w:tcW w:w="2880" w:type="dxa"/>
          </w:tcPr>
          <w:p w14:paraId="35DA76EC" w14:textId="77777777" w:rsidR="00C507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默認值</w:t>
            </w:r>
            <w:r>
              <w:t>/</w:t>
            </w:r>
            <w:r>
              <w:t>示例</w:t>
            </w:r>
          </w:p>
        </w:tc>
      </w:tr>
      <w:tr w:rsidR="00C5071F" w14:paraId="1A21A758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0DD338" w14:textId="77777777" w:rsidR="00C5071F" w:rsidRDefault="00000000">
            <w:r>
              <w:t>REQUEST_TIMEOUT</w:t>
            </w:r>
          </w:p>
        </w:tc>
        <w:tc>
          <w:tcPr>
            <w:tcW w:w="2880" w:type="dxa"/>
          </w:tcPr>
          <w:p w14:paraId="6D6CF07F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請求超時秒數</w:t>
            </w:r>
          </w:p>
        </w:tc>
        <w:tc>
          <w:tcPr>
            <w:tcW w:w="2880" w:type="dxa"/>
          </w:tcPr>
          <w:p w14:paraId="07531A39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</w:tr>
      <w:tr w:rsidR="00C5071F" w14:paraId="7AF4C886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1D9C02" w14:textId="77777777" w:rsidR="00C5071F" w:rsidRDefault="00000000">
            <w:r>
              <w:t>REQUEST_VERIFY_SSL</w:t>
            </w:r>
          </w:p>
        </w:tc>
        <w:tc>
          <w:tcPr>
            <w:tcW w:w="2880" w:type="dxa"/>
          </w:tcPr>
          <w:p w14:paraId="42F6C5AE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SSL </w:t>
            </w:r>
            <w:r>
              <w:t>驗證</w:t>
            </w:r>
          </w:p>
        </w:tc>
        <w:tc>
          <w:tcPr>
            <w:tcW w:w="2880" w:type="dxa"/>
          </w:tcPr>
          <w:p w14:paraId="100A6C98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False</w:t>
            </w:r>
            <w:r>
              <w:rPr>
                <w:lang w:eastAsia="zh-TW"/>
              </w:rPr>
              <w:t>（滲透測試環境常關閉）</w:t>
            </w:r>
          </w:p>
        </w:tc>
      </w:tr>
      <w:tr w:rsidR="00C5071F" w14:paraId="00674DD8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BDBD8F" w14:textId="77777777" w:rsidR="00C5071F" w:rsidRDefault="00000000">
            <w:r>
              <w:t>REQUEST_HEADERS</w:t>
            </w:r>
          </w:p>
        </w:tc>
        <w:tc>
          <w:tcPr>
            <w:tcW w:w="2880" w:type="dxa"/>
          </w:tcPr>
          <w:p w14:paraId="591DDA9C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自定義請求頭</w:t>
            </w:r>
          </w:p>
        </w:tc>
        <w:tc>
          <w:tcPr>
            <w:tcW w:w="2880" w:type="dxa"/>
          </w:tcPr>
          <w:p w14:paraId="69586D55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User-Agent </w:t>
            </w:r>
            <w:r>
              <w:t>等</w:t>
            </w:r>
          </w:p>
        </w:tc>
      </w:tr>
    </w:tbl>
    <w:p w14:paraId="16220388" w14:textId="77777777" w:rsidR="00C5071F" w:rsidRDefault="00000000">
      <w:pPr>
        <w:pStyle w:val="21"/>
      </w:pPr>
      <w:r>
        <w:t>爬蟲配置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5071F" w14:paraId="74D1DB3D" w14:textId="77777777" w:rsidTr="00C50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E2464" w14:textId="77777777" w:rsidR="00C5071F" w:rsidRDefault="00000000">
            <w:r>
              <w:t>配置項</w:t>
            </w:r>
          </w:p>
        </w:tc>
        <w:tc>
          <w:tcPr>
            <w:tcW w:w="2880" w:type="dxa"/>
          </w:tcPr>
          <w:p w14:paraId="17F6EA14" w14:textId="77777777" w:rsidR="00C507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  <w:tc>
          <w:tcPr>
            <w:tcW w:w="2880" w:type="dxa"/>
          </w:tcPr>
          <w:p w14:paraId="767EAD78" w14:textId="77777777" w:rsidR="00C507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默認值</w:t>
            </w:r>
            <w:r>
              <w:t>/</w:t>
            </w:r>
            <w:r>
              <w:t>示例</w:t>
            </w:r>
          </w:p>
        </w:tc>
      </w:tr>
      <w:tr w:rsidR="00C5071F" w14:paraId="375C3113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D49CBC" w14:textId="77777777" w:rsidR="00C5071F" w:rsidRDefault="00000000">
            <w:r>
              <w:t>CRAWLER_MAX_DEPTH</w:t>
            </w:r>
          </w:p>
        </w:tc>
        <w:tc>
          <w:tcPr>
            <w:tcW w:w="2880" w:type="dxa"/>
          </w:tcPr>
          <w:p w14:paraId="448DAF97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登錄頁遞歸查找最大深度</w:t>
            </w:r>
          </w:p>
        </w:tc>
        <w:tc>
          <w:tcPr>
            <w:tcW w:w="2880" w:type="dxa"/>
          </w:tcPr>
          <w:p w14:paraId="0A95FECA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C5071F" w14:paraId="15D3586A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D36763" w14:textId="77777777" w:rsidR="00C5071F" w:rsidRDefault="00000000">
            <w:r>
              <w:t>UPLOAD_MAX_DEPTH</w:t>
            </w:r>
          </w:p>
        </w:tc>
        <w:tc>
          <w:tcPr>
            <w:tcW w:w="2880" w:type="dxa"/>
          </w:tcPr>
          <w:p w14:paraId="573237BA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後台尋找上傳點最大深度</w:t>
            </w:r>
          </w:p>
        </w:tc>
        <w:tc>
          <w:tcPr>
            <w:tcW w:w="2880" w:type="dxa"/>
          </w:tcPr>
          <w:p w14:paraId="3C90B097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C5071F" w14:paraId="0FCEC1FD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F39FE4" w14:textId="77777777" w:rsidR="00C5071F" w:rsidRDefault="00000000">
            <w:r>
              <w:t>UPLOAD_MAX_PAGES</w:t>
            </w:r>
          </w:p>
        </w:tc>
        <w:tc>
          <w:tcPr>
            <w:tcW w:w="2880" w:type="dxa"/>
          </w:tcPr>
          <w:p w14:paraId="0849CF50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最多安全遍歷的後台頁面數量</w:t>
            </w:r>
          </w:p>
        </w:tc>
        <w:tc>
          <w:tcPr>
            <w:tcW w:w="2880" w:type="dxa"/>
          </w:tcPr>
          <w:p w14:paraId="12A2EF9B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</w:tr>
    </w:tbl>
    <w:p w14:paraId="09F4AEA0" w14:textId="77777777" w:rsidR="00C5071F" w:rsidRDefault="00000000">
      <w:pPr>
        <w:pStyle w:val="21"/>
      </w:pPr>
      <w:r>
        <w:t>外部工具配置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431"/>
        <w:gridCol w:w="2671"/>
        <w:gridCol w:w="2754"/>
      </w:tblGrid>
      <w:tr w:rsidR="00C5071F" w14:paraId="6D5A3996" w14:textId="77777777" w:rsidTr="00C50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DBEDF2" w14:textId="77777777" w:rsidR="00C5071F" w:rsidRDefault="00000000">
            <w:r>
              <w:t>配置項</w:t>
            </w:r>
          </w:p>
        </w:tc>
        <w:tc>
          <w:tcPr>
            <w:tcW w:w="2880" w:type="dxa"/>
          </w:tcPr>
          <w:p w14:paraId="32440AC5" w14:textId="77777777" w:rsidR="00C507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  <w:tc>
          <w:tcPr>
            <w:tcW w:w="2880" w:type="dxa"/>
          </w:tcPr>
          <w:p w14:paraId="775E07B2" w14:textId="77777777" w:rsidR="00C507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默認值</w:t>
            </w:r>
            <w:r>
              <w:t>/</w:t>
            </w:r>
            <w:r>
              <w:t>示例</w:t>
            </w:r>
          </w:p>
        </w:tc>
      </w:tr>
      <w:tr w:rsidR="00C5071F" w14:paraId="74F00051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602E59" w14:textId="77777777" w:rsidR="00C5071F" w:rsidRDefault="00000000">
            <w:r>
              <w:t>TOOL_DISCOVERY_ENABLED</w:t>
            </w:r>
          </w:p>
        </w:tc>
        <w:tc>
          <w:tcPr>
            <w:tcW w:w="2880" w:type="dxa"/>
          </w:tcPr>
          <w:p w14:paraId="39DED3BD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是否啟用外部工具</w:t>
            </w:r>
          </w:p>
        </w:tc>
        <w:tc>
          <w:tcPr>
            <w:tcW w:w="2880" w:type="dxa"/>
          </w:tcPr>
          <w:p w14:paraId="346DD779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C5071F" w14:paraId="4C869C8C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490894" w14:textId="77777777" w:rsidR="00C5071F" w:rsidRDefault="00000000">
            <w:r>
              <w:t>KATANA_ENABLED</w:t>
            </w:r>
          </w:p>
        </w:tc>
        <w:tc>
          <w:tcPr>
            <w:tcW w:w="2880" w:type="dxa"/>
          </w:tcPr>
          <w:p w14:paraId="2ADAF7D9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Katana </w:t>
            </w:r>
            <w:r>
              <w:rPr>
                <w:lang w:eastAsia="zh-TW"/>
              </w:rPr>
              <w:t>爬蟲開關</w:t>
            </w:r>
          </w:p>
        </w:tc>
        <w:tc>
          <w:tcPr>
            <w:tcW w:w="2880" w:type="dxa"/>
          </w:tcPr>
          <w:p w14:paraId="2D6310C2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True</w:t>
            </w:r>
          </w:p>
        </w:tc>
      </w:tr>
      <w:tr w:rsidR="00C5071F" w14:paraId="2053EF60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3077EE" w14:textId="77777777" w:rsidR="00C5071F" w:rsidRDefault="00000000">
            <w:r>
              <w:t>KATANA_DEPTH</w:t>
            </w:r>
          </w:p>
        </w:tc>
        <w:tc>
          <w:tcPr>
            <w:tcW w:w="2880" w:type="dxa"/>
          </w:tcPr>
          <w:p w14:paraId="5575D3D4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Katana </w:t>
            </w:r>
            <w:r>
              <w:t>爬取深度</w:t>
            </w:r>
          </w:p>
        </w:tc>
        <w:tc>
          <w:tcPr>
            <w:tcW w:w="2880" w:type="dxa"/>
          </w:tcPr>
          <w:p w14:paraId="244C5B36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C5071F" w14:paraId="2AF7F117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12F7A9" w14:textId="77777777" w:rsidR="00C5071F" w:rsidRDefault="00000000">
            <w:r>
              <w:t>KATANA_TIMEOUT</w:t>
            </w:r>
          </w:p>
        </w:tc>
        <w:tc>
          <w:tcPr>
            <w:tcW w:w="2880" w:type="dxa"/>
          </w:tcPr>
          <w:p w14:paraId="25B3FAAB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 xml:space="preserve">Katana </w:t>
            </w:r>
            <w:r>
              <w:rPr>
                <w:lang w:eastAsia="zh-TW"/>
              </w:rPr>
              <w:t>進程總時限（秒）</w:t>
            </w:r>
          </w:p>
        </w:tc>
        <w:tc>
          <w:tcPr>
            <w:tcW w:w="2880" w:type="dxa"/>
          </w:tcPr>
          <w:p w14:paraId="04A437A9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</w:tr>
      <w:tr w:rsidR="00C5071F" w14:paraId="44321C1A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E8B6A8" w14:textId="77777777" w:rsidR="00C5071F" w:rsidRDefault="00000000">
            <w:r>
              <w:t>DIRSEARCH_ENABLED</w:t>
            </w:r>
          </w:p>
        </w:tc>
        <w:tc>
          <w:tcPr>
            <w:tcW w:w="2880" w:type="dxa"/>
          </w:tcPr>
          <w:p w14:paraId="6EB40074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Dirsearch </w:t>
            </w:r>
            <w:r>
              <w:t>開關</w:t>
            </w:r>
          </w:p>
        </w:tc>
        <w:tc>
          <w:tcPr>
            <w:tcW w:w="2880" w:type="dxa"/>
          </w:tcPr>
          <w:p w14:paraId="0A824F8A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C5071F" w14:paraId="0BD606F6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6CE969" w14:textId="77777777" w:rsidR="00C5071F" w:rsidRDefault="00000000">
            <w:r>
              <w:t>DIRSEARCH_WORDLIST</w:t>
            </w:r>
          </w:p>
        </w:tc>
        <w:tc>
          <w:tcPr>
            <w:tcW w:w="2880" w:type="dxa"/>
          </w:tcPr>
          <w:p w14:paraId="5A43446C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自定義字典路徑</w:t>
            </w:r>
          </w:p>
        </w:tc>
        <w:tc>
          <w:tcPr>
            <w:tcW w:w="2880" w:type="dxa"/>
          </w:tcPr>
          <w:p w14:paraId="61A4D6EC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login_wordlist.txt</w:t>
            </w:r>
          </w:p>
        </w:tc>
      </w:tr>
    </w:tbl>
    <w:p w14:paraId="2CD5BC12" w14:textId="77777777" w:rsidR="00C5071F" w:rsidRDefault="00000000">
      <w:pPr>
        <w:pStyle w:val="21"/>
      </w:pPr>
      <w:r>
        <w:t xml:space="preserve">Playwright </w:t>
      </w:r>
      <w:r>
        <w:t>模擬點擊配置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446"/>
        <w:gridCol w:w="2178"/>
        <w:gridCol w:w="2232"/>
      </w:tblGrid>
      <w:tr w:rsidR="00C5071F" w14:paraId="4C5EE464" w14:textId="77777777" w:rsidTr="00C50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9CDAEE" w14:textId="77777777" w:rsidR="00C5071F" w:rsidRDefault="00000000">
            <w:r>
              <w:t>配置項</w:t>
            </w:r>
          </w:p>
        </w:tc>
        <w:tc>
          <w:tcPr>
            <w:tcW w:w="2880" w:type="dxa"/>
          </w:tcPr>
          <w:p w14:paraId="02878E84" w14:textId="77777777" w:rsidR="00C507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  <w:tc>
          <w:tcPr>
            <w:tcW w:w="2880" w:type="dxa"/>
          </w:tcPr>
          <w:p w14:paraId="25731E52" w14:textId="77777777" w:rsidR="00C507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默認值</w:t>
            </w:r>
            <w:r>
              <w:t>/</w:t>
            </w:r>
            <w:r>
              <w:t>示例</w:t>
            </w:r>
          </w:p>
        </w:tc>
      </w:tr>
      <w:tr w:rsidR="00C5071F" w14:paraId="69AFE1DE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6CAE6F" w14:textId="77777777" w:rsidR="00C5071F" w:rsidRDefault="00000000">
            <w:r>
              <w:lastRenderedPageBreak/>
              <w:t>PLAYWRIGHT_CRAWLER_ENABLED</w:t>
            </w:r>
          </w:p>
        </w:tc>
        <w:tc>
          <w:tcPr>
            <w:tcW w:w="2880" w:type="dxa"/>
          </w:tcPr>
          <w:p w14:paraId="376CDDEC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是否啟用模擬點擊爬蟲</w:t>
            </w:r>
          </w:p>
        </w:tc>
        <w:tc>
          <w:tcPr>
            <w:tcW w:w="2880" w:type="dxa"/>
          </w:tcPr>
          <w:p w14:paraId="668A7B7A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</w:t>
            </w:r>
          </w:p>
        </w:tc>
      </w:tr>
      <w:tr w:rsidR="00C5071F" w14:paraId="7DC12B74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78E6BB" w14:textId="77777777" w:rsidR="00C5071F" w:rsidRDefault="00000000">
            <w:r>
              <w:t>PLAYWRIGHT_CRAWLER_MAX_PAGES</w:t>
            </w:r>
          </w:p>
        </w:tc>
        <w:tc>
          <w:tcPr>
            <w:tcW w:w="2880" w:type="dxa"/>
          </w:tcPr>
          <w:p w14:paraId="083848B0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最多探索頁面數</w:t>
            </w:r>
          </w:p>
        </w:tc>
        <w:tc>
          <w:tcPr>
            <w:tcW w:w="2880" w:type="dxa"/>
          </w:tcPr>
          <w:p w14:paraId="7249369D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</w:t>
            </w:r>
          </w:p>
        </w:tc>
      </w:tr>
      <w:tr w:rsidR="00C5071F" w14:paraId="138E5DE4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ACFC18" w14:textId="77777777" w:rsidR="00C5071F" w:rsidRDefault="00000000">
            <w:r>
              <w:t>PLAYWRIGHT_CRAWLER_MAX_DEPTH</w:t>
            </w:r>
          </w:p>
        </w:tc>
        <w:tc>
          <w:tcPr>
            <w:tcW w:w="2880" w:type="dxa"/>
          </w:tcPr>
          <w:p w14:paraId="655027C4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最大點擊深度</w:t>
            </w:r>
          </w:p>
        </w:tc>
        <w:tc>
          <w:tcPr>
            <w:tcW w:w="2880" w:type="dxa"/>
          </w:tcPr>
          <w:p w14:paraId="4F127E91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C5071F" w14:paraId="7ABD2C11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B4A5CE" w14:textId="77777777" w:rsidR="00C5071F" w:rsidRDefault="00000000">
            <w:r>
              <w:t>PLAYWRIGHT_CRAWLER_TIMEOUT</w:t>
            </w:r>
          </w:p>
        </w:tc>
        <w:tc>
          <w:tcPr>
            <w:tcW w:w="2880" w:type="dxa"/>
          </w:tcPr>
          <w:p w14:paraId="4849AF98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單頁等待超時（毫秒）</w:t>
            </w:r>
          </w:p>
        </w:tc>
        <w:tc>
          <w:tcPr>
            <w:tcW w:w="2880" w:type="dxa"/>
          </w:tcPr>
          <w:p w14:paraId="4DE2394D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10000</w:t>
            </w:r>
          </w:p>
        </w:tc>
      </w:tr>
    </w:tbl>
    <w:p w14:paraId="465073FF" w14:textId="77777777" w:rsidR="00C5071F" w:rsidRDefault="00000000">
      <w:r>
        <w:br w:type="page"/>
      </w:r>
    </w:p>
    <w:p w14:paraId="177EE62A" w14:textId="77777777" w:rsidR="00C5071F" w:rsidRDefault="00000000">
      <w:pPr>
        <w:pStyle w:val="1"/>
      </w:pPr>
      <w:r>
        <w:lastRenderedPageBreak/>
        <w:t xml:space="preserve">6. </w:t>
      </w:r>
      <w:r>
        <w:t>核心模塊詳解</w:t>
      </w:r>
    </w:p>
    <w:p w14:paraId="7A509BA4" w14:textId="77777777" w:rsidR="00C5071F" w:rsidRDefault="00000000">
      <w:pPr>
        <w:pStyle w:val="21"/>
      </w:pPr>
      <w:r>
        <w:t xml:space="preserve">6.1 Requester - </w:t>
      </w:r>
      <w:r>
        <w:t>統一</w:t>
      </w:r>
      <w:r>
        <w:t xml:space="preserve"> HTTP </w:t>
      </w:r>
      <w:r>
        <w:t>請求封裝</w:t>
      </w:r>
    </w:p>
    <w:p w14:paraId="016FE03D" w14:textId="77777777" w:rsidR="00C5071F" w:rsidRDefault="00000000">
      <w:r>
        <w:t>所有模塊的</w:t>
      </w:r>
      <w:r>
        <w:t xml:space="preserve"> HTTP </w:t>
      </w:r>
      <w:r>
        <w:t>請求都通過此類發出，集中處理</w:t>
      </w:r>
      <w:r>
        <w:t xml:space="preserve"> TLS </w:t>
      </w:r>
      <w:r>
        <w:t>警告壓制、會話復用、統一</w:t>
      </w:r>
      <w:r>
        <w:t xml:space="preserve"> User-Agent</w:t>
      </w:r>
      <w:r>
        <w:t>、超時處理、</w:t>
      </w:r>
      <w:r>
        <w:t xml:space="preserve">Playwright </w:t>
      </w:r>
      <w:r>
        <w:t>渲染等。</w:t>
      </w:r>
    </w:p>
    <w:p w14:paraId="3BFA28CD" w14:textId="77777777" w:rsidR="00C5071F" w:rsidRDefault="00000000">
      <w:pPr>
        <w:pStyle w:val="31"/>
      </w:pPr>
      <w:r>
        <w:t>核心方法</w:t>
      </w:r>
    </w:p>
    <w:p w14:paraId="06FC1380" w14:textId="77777777" w:rsidR="00C5071F" w:rsidRDefault="00000000">
      <w:r>
        <w:rPr>
          <w:b/>
        </w:rPr>
        <w:t>get(url, **kwargs)</w:t>
      </w:r>
      <w:r>
        <w:t xml:space="preserve">: </w:t>
      </w:r>
      <w:r>
        <w:t>發送</w:t>
      </w:r>
      <w:r>
        <w:t xml:space="preserve"> GET </w:t>
      </w:r>
      <w:r>
        <w:t>請求，返回</w:t>
      </w:r>
      <w:r>
        <w:t xml:space="preserve"> Response </w:t>
      </w:r>
      <w:r>
        <w:t>或</w:t>
      </w:r>
      <w:r>
        <w:t xml:space="preserve"> None</w:t>
      </w:r>
    </w:p>
    <w:p w14:paraId="0F84B7F8" w14:textId="77777777" w:rsidR="00C5071F" w:rsidRDefault="00000000">
      <w:r>
        <w:rPr>
          <w:b/>
        </w:rPr>
        <w:t>post(url, data, **kwargs)</w:t>
      </w:r>
      <w:r>
        <w:t xml:space="preserve">: </w:t>
      </w:r>
      <w:r>
        <w:t>發送</w:t>
      </w:r>
      <w:r>
        <w:t xml:space="preserve"> POST </w:t>
      </w:r>
      <w:r>
        <w:t>請求，返回</w:t>
      </w:r>
      <w:r>
        <w:t xml:space="preserve"> Response </w:t>
      </w:r>
      <w:r>
        <w:t>或</w:t>
      </w:r>
      <w:r>
        <w:t xml:space="preserve"> None</w:t>
      </w:r>
    </w:p>
    <w:p w14:paraId="71926DD9" w14:textId="77777777" w:rsidR="00C5071F" w:rsidRDefault="00000000">
      <w:r>
        <w:rPr>
          <w:b/>
        </w:rPr>
        <w:t>fetch_rendered_html(url)</w:t>
      </w:r>
      <w:r>
        <w:t xml:space="preserve">: </w:t>
      </w:r>
      <w:r>
        <w:t>使用</w:t>
      </w:r>
      <w:r>
        <w:t xml:space="preserve"> Playwright </w:t>
      </w:r>
      <w:r>
        <w:t>獲取渲染後的</w:t>
      </w:r>
      <w:r>
        <w:t xml:space="preserve"> HTML</w:t>
      </w:r>
      <w:r>
        <w:t>（處理</w:t>
      </w:r>
      <w:r>
        <w:t xml:space="preserve"> SPA</w:t>
      </w:r>
      <w:r>
        <w:t>）</w:t>
      </w:r>
    </w:p>
    <w:p w14:paraId="198D05FC" w14:textId="77777777" w:rsidR="00C5071F" w:rsidRDefault="00000000">
      <w:r>
        <w:rPr>
          <w:b/>
        </w:rPr>
        <w:t>fetch_network_resources(url)</w:t>
      </w:r>
      <w:r>
        <w:t xml:space="preserve">: </w:t>
      </w:r>
      <w:r>
        <w:t>使用</w:t>
      </w:r>
      <w:r>
        <w:t xml:space="preserve"> Playwright </w:t>
      </w:r>
      <w:r>
        <w:t>攔截頁面所有網絡請求</w:t>
      </w:r>
    </w:p>
    <w:p w14:paraId="522B5A74" w14:textId="77777777" w:rsidR="00C5071F" w:rsidRDefault="00000000">
      <w:pPr>
        <w:pStyle w:val="31"/>
      </w:pPr>
      <w:r>
        <w:t xml:space="preserve">Playwright Cookie </w:t>
      </w:r>
      <w:r>
        <w:t>同步</w:t>
      </w:r>
    </w:p>
    <w:p w14:paraId="643A0009" w14:textId="77777777" w:rsidR="00C5071F" w:rsidRDefault="00000000">
      <w:r>
        <w:t xml:space="preserve">Playwright </w:t>
      </w:r>
      <w:r>
        <w:t>方法會自動同步</w:t>
      </w:r>
      <w:r>
        <w:t xml:space="preserve"> requests.Session </w:t>
      </w:r>
      <w:r>
        <w:t>的</w:t>
      </w:r>
      <w:r>
        <w:t xml:space="preserve"> cookies </w:t>
      </w:r>
      <w:r>
        <w:t>和</w:t>
      </w:r>
      <w:r>
        <w:t xml:space="preserve"> headers</w:t>
      </w:r>
      <w:r>
        <w:t>，確保在</w:t>
      </w:r>
      <w:r>
        <w:t xml:space="preserve"> SQL </w:t>
      </w:r>
      <w:r>
        <w:t>注入繞過成功後，</w:t>
      </w:r>
      <w:r>
        <w:t xml:space="preserve">Playwright </w:t>
      </w:r>
      <w:r>
        <w:t>也能保持已認證狀態。</w:t>
      </w:r>
    </w:p>
    <w:p w14:paraId="202048B1" w14:textId="77777777" w:rsidR="00C5071F" w:rsidRDefault="00000000">
      <w:pPr>
        <w:pStyle w:val="21"/>
      </w:pPr>
      <w:r>
        <w:t xml:space="preserve">6.2 PageParser - HTML </w:t>
      </w:r>
      <w:r>
        <w:t>結構化解析器</w:t>
      </w:r>
    </w:p>
    <w:p w14:paraId="1191659A" w14:textId="77777777" w:rsidR="00C5071F" w:rsidRDefault="00000000">
      <w:pPr>
        <w:rPr>
          <w:lang w:eastAsia="zh-TW"/>
        </w:rPr>
      </w:pPr>
      <w:r>
        <w:rPr>
          <w:lang w:eastAsia="zh-TW"/>
        </w:rPr>
        <w:t>負責將原始</w:t>
      </w:r>
      <w:r>
        <w:rPr>
          <w:lang w:eastAsia="zh-TW"/>
        </w:rPr>
        <w:t xml:space="preserve"> HTML </w:t>
      </w:r>
      <w:r>
        <w:rPr>
          <w:lang w:eastAsia="zh-TW"/>
        </w:rPr>
        <w:t>解析為各模塊需要的結構化特徵數據。</w:t>
      </w:r>
    </w:p>
    <w:p w14:paraId="11F37A5F" w14:textId="77777777" w:rsidR="00C5071F" w:rsidRDefault="00000000">
      <w:pPr>
        <w:pStyle w:val="31"/>
      </w:pPr>
      <w:proofErr w:type="spellStart"/>
      <w:r>
        <w:t>核心方法</w:t>
      </w:r>
      <w:proofErr w:type="spellEnd"/>
    </w:p>
    <w:p w14:paraId="44AA558B" w14:textId="77777777" w:rsidR="00C5071F" w:rsidRDefault="00000000">
      <w:r>
        <w:rPr>
          <w:b/>
        </w:rPr>
        <w:t>get_forms()</w:t>
      </w:r>
      <w:r>
        <w:t xml:space="preserve">: </w:t>
      </w:r>
      <w:r>
        <w:t>提取所有表單及其輸入字段（含虛擬</w:t>
      </w:r>
      <w:r>
        <w:t xml:space="preserve"> AJAX </w:t>
      </w:r>
      <w:r>
        <w:t>表單）</w:t>
      </w:r>
    </w:p>
    <w:p w14:paraId="55A096D4" w14:textId="77777777" w:rsidR="00C5071F" w:rsidRDefault="00000000">
      <w:r>
        <w:rPr>
          <w:b/>
        </w:rPr>
        <w:t>get_upload_forms()</w:t>
      </w:r>
      <w:r>
        <w:t xml:space="preserve">: </w:t>
      </w:r>
      <w:r>
        <w:t>篩選出包含文件上傳控件的表單</w:t>
      </w:r>
    </w:p>
    <w:p w14:paraId="0CC71AFC" w14:textId="77777777" w:rsidR="00C5071F" w:rsidRDefault="00000000">
      <w:r>
        <w:rPr>
          <w:b/>
        </w:rPr>
        <w:t>get_auth_signals()</w:t>
      </w:r>
      <w:r>
        <w:t xml:space="preserve">: </w:t>
      </w:r>
      <w:r>
        <w:t>提取登錄頁高信號特徵（密碼框、按鈕文字等）</w:t>
      </w:r>
    </w:p>
    <w:p w14:paraId="4D62F277" w14:textId="77777777" w:rsidR="00C5071F" w:rsidRDefault="00000000">
      <w:r>
        <w:rPr>
          <w:b/>
        </w:rPr>
        <w:t>get_all_links()</w:t>
      </w:r>
      <w:r>
        <w:t xml:space="preserve">: </w:t>
      </w:r>
      <w:r>
        <w:t>提取所有同域或相關鏈接</w:t>
      </w:r>
    </w:p>
    <w:p w14:paraId="67FC8C8E" w14:textId="77777777" w:rsidR="00C5071F" w:rsidRDefault="00000000">
      <w:r>
        <w:rPr>
          <w:b/>
        </w:rPr>
        <w:t>get_login_candidate_links()</w:t>
      </w:r>
      <w:r>
        <w:t xml:space="preserve">: </w:t>
      </w:r>
      <w:r>
        <w:t>提取可能導向登錄頁的候選鏈接</w:t>
      </w:r>
    </w:p>
    <w:p w14:paraId="5EA90ECF" w14:textId="77777777" w:rsidR="00C5071F" w:rsidRDefault="00000000">
      <w:r>
        <w:rPr>
          <w:b/>
        </w:rPr>
        <w:t>get_javascript_sources()</w:t>
      </w:r>
      <w:r>
        <w:t xml:space="preserve">: </w:t>
      </w:r>
      <w:r>
        <w:t>提取內聯和外聯</w:t>
      </w:r>
      <w:r>
        <w:t xml:space="preserve"> JavaScript</w:t>
      </w:r>
    </w:p>
    <w:p w14:paraId="16A9F245" w14:textId="77777777" w:rsidR="00C5071F" w:rsidRDefault="00000000">
      <w:pPr>
        <w:pStyle w:val="21"/>
      </w:pPr>
      <w:r>
        <w:t xml:space="preserve">6.3 LLM Factory - LLM </w:t>
      </w:r>
      <w:r>
        <w:t>工廠</w:t>
      </w:r>
    </w:p>
    <w:p w14:paraId="10BFF718" w14:textId="77777777" w:rsidR="00C5071F" w:rsidRDefault="00000000">
      <w:r>
        <w:t>統一管理</w:t>
      </w:r>
      <w:r>
        <w:t xml:space="preserve"> LangChain LLM </w:t>
      </w:r>
      <w:r>
        <w:t>實例的創建，支持多</w:t>
      </w:r>
      <w:r>
        <w:t xml:space="preserve"> Provider </w:t>
      </w:r>
      <w:r>
        <w:t>切換。</w:t>
      </w:r>
    </w:p>
    <w:p w14:paraId="2F7705C6" w14:textId="77777777" w:rsidR="00C5071F" w:rsidRDefault="00000000">
      <w:pPr>
        <w:pStyle w:val="31"/>
      </w:pPr>
      <w:r>
        <w:t>核心函數</w:t>
      </w:r>
    </w:p>
    <w:p w14:paraId="04253D4C" w14:textId="77777777" w:rsidR="00C5071F" w:rsidRDefault="00000000">
      <w:r>
        <w:rPr>
          <w:b/>
        </w:rPr>
        <w:t>get_llm()</w:t>
      </w:r>
      <w:r>
        <w:t xml:space="preserve">: </w:t>
      </w:r>
      <w:r>
        <w:t>根據配置返回對應的</w:t>
      </w:r>
      <w:r>
        <w:t xml:space="preserve"> LangChain Chat LLM </w:t>
      </w:r>
      <w:r>
        <w:t>實例</w:t>
      </w:r>
    </w:p>
    <w:p w14:paraId="23AD4136" w14:textId="77777777" w:rsidR="00C5071F" w:rsidRDefault="00000000">
      <w:r>
        <w:rPr>
          <w:b/>
        </w:rPr>
        <w:t>get_structured_llm(schema)</w:t>
      </w:r>
      <w:r>
        <w:t xml:space="preserve">: </w:t>
      </w:r>
      <w:r>
        <w:t>返回已綁定結構化輸出</w:t>
      </w:r>
      <w:r>
        <w:t xml:space="preserve"> schema </w:t>
      </w:r>
      <w:r>
        <w:t>的</w:t>
      </w:r>
      <w:r>
        <w:t xml:space="preserve"> LLM</w:t>
      </w:r>
    </w:p>
    <w:p w14:paraId="48AB7BB9" w14:textId="77777777" w:rsidR="00C5071F" w:rsidRDefault="00000000">
      <w:r>
        <w:t xml:space="preserve">get_structured_llm() </w:t>
      </w:r>
      <w:r>
        <w:t>會根據</w:t>
      </w:r>
      <w:r>
        <w:t xml:space="preserve"> Provider </w:t>
      </w:r>
      <w:r>
        <w:t>自動選擇最佳方法：</w:t>
      </w:r>
      <w:r>
        <w:br/>
        <w:t>- Ollama: json_mode</w:t>
      </w:r>
      <w:r>
        <w:t>（本地模型依賴</w:t>
      </w:r>
      <w:r>
        <w:t xml:space="preserve"> format="json"</w:t>
      </w:r>
      <w:r>
        <w:t>）</w:t>
      </w:r>
      <w:r>
        <w:br/>
      </w:r>
      <w:r>
        <w:lastRenderedPageBreak/>
        <w:t>- Google/OpenAI: function_calling</w:t>
      </w:r>
      <w:r>
        <w:t>（原生支持）</w:t>
      </w:r>
      <w:r>
        <w:br/>
        <w:t xml:space="preserve">- </w:t>
      </w:r>
      <w:r>
        <w:t>其他</w:t>
      </w:r>
      <w:r>
        <w:t>: function_calling</w:t>
      </w:r>
      <w:r>
        <w:t>（避免</w:t>
      </w:r>
      <w:r>
        <w:t xml:space="preserve"> Claude </w:t>
      </w:r>
      <w:r>
        <w:t>的</w:t>
      </w:r>
      <w:r>
        <w:t xml:space="preserve"> assistant prefill </w:t>
      </w:r>
      <w:r>
        <w:t>錯誤）</w:t>
      </w:r>
    </w:p>
    <w:p w14:paraId="75B65081" w14:textId="77777777" w:rsidR="00C5071F" w:rsidRDefault="00000000">
      <w:pPr>
        <w:pStyle w:val="21"/>
      </w:pPr>
      <w:r>
        <w:t xml:space="preserve">6.4 Tool Discovery - </w:t>
      </w:r>
      <w:r>
        <w:t>外部工具</w:t>
      </w:r>
      <w:r>
        <w:t xml:space="preserve"> URL </w:t>
      </w:r>
      <w:r>
        <w:t>發現層</w:t>
      </w:r>
    </w:p>
    <w:p w14:paraId="6E3B5F12" w14:textId="77777777" w:rsidR="00C5071F" w:rsidRDefault="00000000">
      <w:r>
        <w:t>整合</w:t>
      </w:r>
      <w:r>
        <w:t xml:space="preserve"> Katana</w:t>
      </w:r>
      <w:r>
        <w:t>（主動爬蟲）與</w:t>
      </w:r>
      <w:r>
        <w:t xml:space="preserve"> Dirsearch</w:t>
      </w:r>
      <w:r>
        <w:t>（目錄爆破）兩款工具，作為登錄頁識別的第一層廣度發現。</w:t>
      </w:r>
    </w:p>
    <w:p w14:paraId="76BB1944" w14:textId="77777777" w:rsidR="00C5071F" w:rsidRDefault="00000000">
      <w:pPr>
        <w:pStyle w:val="31"/>
      </w:pPr>
      <w:r>
        <w:t>KatanaRunner</w:t>
      </w:r>
    </w:p>
    <w:p w14:paraId="02C53CEB" w14:textId="77777777" w:rsidR="00C5071F" w:rsidRDefault="00000000">
      <w:r>
        <w:t>封裝</w:t>
      </w:r>
      <w:r>
        <w:t xml:space="preserve"> Katana </w:t>
      </w:r>
      <w:r>
        <w:t>主動爬蟲，優勢：</w:t>
      </w:r>
      <w:r>
        <w:br/>
        <w:t xml:space="preserve">- </w:t>
      </w:r>
      <w:r>
        <w:t>支持</w:t>
      </w:r>
      <w:r>
        <w:t xml:space="preserve"> headless </w:t>
      </w:r>
      <w:r>
        <w:t>渲染（</w:t>
      </w:r>
      <w:r>
        <w:t>-jc</w:t>
      </w:r>
      <w:r>
        <w:t>），可爬取</w:t>
      </w:r>
      <w:r>
        <w:t xml:space="preserve"> Vue/React SPA </w:t>
      </w:r>
      <w:r>
        <w:t>動態頁面</w:t>
      </w:r>
      <w:r>
        <w:br/>
        <w:t xml:space="preserve">- </w:t>
      </w:r>
      <w:r>
        <w:t>自動跟蹤</w:t>
      </w:r>
      <w:r>
        <w:t xml:space="preserve"> JS </w:t>
      </w:r>
      <w:r>
        <w:t>注入的鏈接</w:t>
      </w:r>
      <w:r>
        <w:br/>
        <w:t xml:space="preserve">- </w:t>
      </w:r>
      <w:r>
        <w:t>支持深度控制（</w:t>
      </w:r>
      <w:r>
        <w:t>-d</w:t>
      </w:r>
      <w:r>
        <w:t>）</w:t>
      </w:r>
      <w:r>
        <w:br/>
        <w:t xml:space="preserve">- </w:t>
      </w:r>
      <w:r>
        <w:t>支持傳入</w:t>
      </w:r>
      <w:r>
        <w:t xml:space="preserve"> cookies </w:t>
      </w:r>
      <w:r>
        <w:t>以已登錄狀態爬取</w:t>
      </w:r>
    </w:p>
    <w:p w14:paraId="63BEB68C" w14:textId="77777777" w:rsidR="00C5071F" w:rsidRDefault="00000000">
      <w:pPr>
        <w:pStyle w:val="31"/>
      </w:pPr>
      <w:r>
        <w:t>DirsearchRunner</w:t>
      </w:r>
    </w:p>
    <w:p w14:paraId="266DF507" w14:textId="77777777" w:rsidR="00C5071F" w:rsidRDefault="00000000">
      <w:r>
        <w:t>封裝</w:t>
      </w:r>
      <w:r>
        <w:t xml:space="preserve"> Dirsearch </w:t>
      </w:r>
      <w:r>
        <w:t>目錄爆破工具，優勢：</w:t>
      </w:r>
      <w:r>
        <w:br/>
        <w:t xml:space="preserve">- </w:t>
      </w:r>
      <w:r>
        <w:t>基於字典枚舉常見路徑（</w:t>
      </w:r>
      <w:r>
        <w:t xml:space="preserve">/login, /admin </w:t>
      </w:r>
      <w:r>
        <w:t>等）</w:t>
      </w:r>
      <w:r>
        <w:br/>
        <w:t xml:space="preserve">- </w:t>
      </w:r>
      <w:r>
        <w:t>無需頁面內有超鏈接，適合發現孤立的後台入口</w:t>
      </w:r>
      <w:r>
        <w:br/>
        <w:t xml:space="preserve">- </w:t>
      </w:r>
      <w:r>
        <w:t>支持多擴展名同時爆破（</w:t>
      </w:r>
      <w:r>
        <w:t xml:space="preserve">php/asp/jsp </w:t>
      </w:r>
      <w:r>
        <w:t>等）</w:t>
      </w:r>
    </w:p>
    <w:p w14:paraId="635DC1B1" w14:textId="77777777" w:rsidR="00C5071F" w:rsidRDefault="00000000">
      <w:pPr>
        <w:pStyle w:val="21"/>
      </w:pPr>
      <w:r>
        <w:t xml:space="preserve">6.5 Playwright Interceptor - </w:t>
      </w:r>
      <w:r>
        <w:t>動態攔截器</w:t>
      </w:r>
    </w:p>
    <w:p w14:paraId="1EDC8D54" w14:textId="77777777" w:rsidR="00C5071F" w:rsidRDefault="00000000">
      <w:r>
        <w:t>用於處理</w:t>
      </w:r>
      <w:r>
        <w:t xml:space="preserve"> AJAX </w:t>
      </w:r>
      <w:r>
        <w:t>表單（</w:t>
      </w:r>
      <w:r>
        <w:t xml:space="preserve">action </w:t>
      </w:r>
      <w:r>
        <w:t>為空）的場景，通過真實點擊提交按鈕，監聽底層網絡請求，捕獲真實的後端</w:t>
      </w:r>
      <w:r>
        <w:t xml:space="preserve"> API </w:t>
      </w:r>
      <w:r>
        <w:t>提交路徑。</w:t>
      </w:r>
    </w:p>
    <w:p w14:paraId="0E2683D2" w14:textId="77777777" w:rsidR="00C5071F" w:rsidRDefault="00000000">
      <w:pPr>
        <w:pStyle w:val="31"/>
      </w:pPr>
      <w:r>
        <w:t>工作流程</w:t>
      </w:r>
    </w:p>
    <w:p w14:paraId="769BBA85" w14:textId="77777777" w:rsidR="00C5071F" w:rsidRDefault="00000000">
      <w:pPr>
        <w:pStyle w:val="a"/>
      </w:pPr>
      <w:r>
        <w:t xml:space="preserve">1. </w:t>
      </w:r>
      <w:r>
        <w:t>啟動無頭瀏覽器，注入</w:t>
      </w:r>
      <w:r>
        <w:t xml:space="preserve"> Session cookies</w:t>
      </w:r>
    </w:p>
    <w:p w14:paraId="4F4F791A" w14:textId="77777777" w:rsidR="00C5071F" w:rsidRDefault="00000000">
      <w:pPr>
        <w:pStyle w:val="a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加載頁面，註冊網絡請求監聽器</w:t>
      </w:r>
    </w:p>
    <w:p w14:paraId="36E5ACCB" w14:textId="77777777" w:rsidR="00C5071F" w:rsidRDefault="00000000">
      <w:pPr>
        <w:pStyle w:val="a"/>
      </w:pPr>
      <w:r>
        <w:t xml:space="preserve">3. </w:t>
      </w:r>
      <w:proofErr w:type="spellStart"/>
      <w:r>
        <w:t>自動填充表單（</w:t>
      </w:r>
      <w:r>
        <w:t>testuser</w:t>
      </w:r>
      <w:proofErr w:type="spellEnd"/>
      <w:r>
        <w:t>/Test@1234</w:t>
      </w:r>
      <w:r>
        <w:t>）</w:t>
      </w:r>
    </w:p>
    <w:p w14:paraId="2422B320" w14:textId="77777777" w:rsidR="00C5071F" w:rsidRDefault="00000000">
      <w:pPr>
        <w:pStyle w:val="a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尋找並點擊提交按鈕（使用</w:t>
      </w:r>
      <w:r>
        <w:rPr>
          <w:lang w:eastAsia="zh-TW"/>
        </w:rPr>
        <w:t xml:space="preserve"> JS </w:t>
      </w:r>
      <w:r>
        <w:rPr>
          <w:lang w:eastAsia="zh-TW"/>
        </w:rPr>
        <w:t>原生</w:t>
      </w:r>
      <w:r>
        <w:rPr>
          <w:lang w:eastAsia="zh-TW"/>
        </w:rPr>
        <w:t xml:space="preserve"> click</w:t>
      </w:r>
      <w:r>
        <w:rPr>
          <w:lang w:eastAsia="zh-TW"/>
        </w:rPr>
        <w:t>）</w:t>
      </w:r>
    </w:p>
    <w:p w14:paraId="623EA21F" w14:textId="77777777" w:rsidR="00C5071F" w:rsidRDefault="00000000">
      <w:pPr>
        <w:pStyle w:val="a"/>
      </w:pPr>
      <w:r>
        <w:t xml:space="preserve">5. </w:t>
      </w:r>
      <w:proofErr w:type="spellStart"/>
      <w:r>
        <w:t>攔截</w:t>
      </w:r>
      <w:proofErr w:type="spellEnd"/>
      <w:r>
        <w:t xml:space="preserve"> POST/PUT </w:t>
      </w:r>
      <w:proofErr w:type="spellStart"/>
      <w:r>
        <w:t>請求，返回真實提交地址</w:t>
      </w:r>
      <w:proofErr w:type="spellEnd"/>
    </w:p>
    <w:p w14:paraId="17DE74C1" w14:textId="77777777" w:rsidR="00C5071F" w:rsidRDefault="00000000">
      <w:pPr>
        <w:pStyle w:val="21"/>
      </w:pPr>
      <w:r>
        <w:t xml:space="preserve">6.6 Playwright Crawler - </w:t>
      </w:r>
      <w:r>
        <w:t>模擬點擊爬蟲</w:t>
      </w:r>
    </w:p>
    <w:p w14:paraId="4C31BC65" w14:textId="77777777" w:rsidR="00C5071F" w:rsidRDefault="00000000">
      <w:pPr>
        <w:rPr>
          <w:lang w:eastAsia="zh-TW"/>
        </w:rPr>
      </w:pPr>
      <w:r>
        <w:rPr>
          <w:lang w:eastAsia="zh-TW"/>
        </w:rPr>
        <w:t xml:space="preserve">Phase 4 </w:t>
      </w:r>
      <w:r>
        <w:rPr>
          <w:lang w:eastAsia="zh-TW"/>
        </w:rPr>
        <w:t>新增的模塊，使用真實瀏覽器模擬用戶點擊行為，遍歷後台所有可達頁面，發現上傳點。專為</w:t>
      </w:r>
      <w:r>
        <w:rPr>
          <w:lang w:eastAsia="zh-TW"/>
        </w:rPr>
        <w:t xml:space="preserve"> SPA </w:t>
      </w:r>
      <w:r>
        <w:rPr>
          <w:lang w:eastAsia="zh-TW"/>
        </w:rPr>
        <w:t>框架設計。</w:t>
      </w:r>
    </w:p>
    <w:p w14:paraId="2B1555F2" w14:textId="77777777" w:rsidR="00C5071F" w:rsidRDefault="00000000">
      <w:pPr>
        <w:pStyle w:val="31"/>
        <w:rPr>
          <w:lang w:eastAsia="zh-TW"/>
        </w:rPr>
      </w:pPr>
      <w:r>
        <w:rPr>
          <w:lang w:eastAsia="zh-TW"/>
        </w:rPr>
        <w:t>核心能力</w:t>
      </w:r>
    </w:p>
    <w:p w14:paraId="6C8EE3ED" w14:textId="77777777" w:rsidR="00C5071F" w:rsidRDefault="00000000">
      <w:pPr>
        <w:pStyle w:val="a0"/>
      </w:pPr>
      <w:proofErr w:type="spellStart"/>
      <w:r>
        <w:t>自動同步</w:t>
      </w:r>
      <w:proofErr w:type="spellEnd"/>
      <w:r>
        <w:t xml:space="preserve"> </w:t>
      </w:r>
      <w:proofErr w:type="spellStart"/>
      <w:proofErr w:type="gramStart"/>
      <w:r>
        <w:t>requests.Session</w:t>
      </w:r>
      <w:proofErr w:type="spellEnd"/>
      <w:proofErr w:type="gramEnd"/>
      <w:r>
        <w:t xml:space="preserve"> </w:t>
      </w:r>
      <w:r>
        <w:t>的</w:t>
      </w:r>
      <w:r>
        <w:t xml:space="preserve"> </w:t>
      </w:r>
      <w:proofErr w:type="spellStart"/>
      <w:r>
        <w:t>cookies</w:t>
      </w:r>
      <w:r>
        <w:t>，保持已認證狀態</w:t>
      </w:r>
      <w:proofErr w:type="spellEnd"/>
    </w:p>
    <w:p w14:paraId="40CAF216" w14:textId="77777777" w:rsidR="00C5071F" w:rsidRDefault="00000000">
      <w:pPr>
        <w:pStyle w:val="a0"/>
        <w:rPr>
          <w:lang w:eastAsia="zh-TW"/>
        </w:rPr>
      </w:pPr>
      <w:r>
        <w:rPr>
          <w:lang w:eastAsia="zh-TW"/>
        </w:rPr>
        <w:t>智能提取可點擊元素（菜單、</w:t>
      </w:r>
      <w:r>
        <w:rPr>
          <w:lang w:eastAsia="zh-TW"/>
        </w:rPr>
        <w:t>Tab</w:t>
      </w:r>
      <w:r>
        <w:rPr>
          <w:lang w:eastAsia="zh-TW"/>
        </w:rPr>
        <w:t>、按鈕、鏈接）</w:t>
      </w:r>
    </w:p>
    <w:p w14:paraId="44B5FA8D" w14:textId="77777777" w:rsidR="00C5071F" w:rsidRDefault="00000000">
      <w:pPr>
        <w:pStyle w:val="a0"/>
        <w:rPr>
          <w:lang w:eastAsia="zh-TW"/>
        </w:rPr>
      </w:pPr>
      <w:r>
        <w:rPr>
          <w:lang w:eastAsia="zh-TW"/>
        </w:rPr>
        <w:t>安全過濾：避免點擊刪除</w:t>
      </w:r>
      <w:r>
        <w:rPr>
          <w:lang w:eastAsia="zh-TW"/>
        </w:rPr>
        <w:t>/</w:t>
      </w:r>
      <w:r>
        <w:rPr>
          <w:lang w:eastAsia="zh-TW"/>
        </w:rPr>
        <w:t>登出等危險操作</w:t>
      </w:r>
    </w:p>
    <w:p w14:paraId="1459D4C8" w14:textId="77777777" w:rsidR="00C5071F" w:rsidRDefault="00000000">
      <w:pPr>
        <w:pStyle w:val="a0"/>
        <w:rPr>
          <w:lang w:eastAsia="zh-TW"/>
        </w:rPr>
      </w:pPr>
      <w:r>
        <w:rPr>
          <w:lang w:eastAsia="zh-TW"/>
        </w:rPr>
        <w:t xml:space="preserve">URL </w:t>
      </w:r>
      <w:r>
        <w:rPr>
          <w:lang w:eastAsia="zh-TW"/>
        </w:rPr>
        <w:t>去重：基於結構化簽名避免重複訪問</w:t>
      </w:r>
    </w:p>
    <w:p w14:paraId="5544C32A" w14:textId="77777777" w:rsidR="00C5071F" w:rsidRDefault="00000000">
      <w:pPr>
        <w:pStyle w:val="a0"/>
      </w:pPr>
      <w:proofErr w:type="spellStart"/>
      <w:r>
        <w:lastRenderedPageBreak/>
        <w:t>上傳表單檢測：標準</w:t>
      </w:r>
      <w:proofErr w:type="spellEnd"/>
      <w:r>
        <w:t xml:space="preserve"> input + </w:t>
      </w:r>
      <w:proofErr w:type="spellStart"/>
      <w:r>
        <w:t>Dropzone</w:t>
      </w:r>
      <w:proofErr w:type="spellEnd"/>
      <w:r>
        <w:t>/</w:t>
      </w:r>
      <w:proofErr w:type="spellStart"/>
      <w:r>
        <w:t>WebUploader</w:t>
      </w:r>
      <w:proofErr w:type="spellEnd"/>
      <w:r>
        <w:t xml:space="preserve"> </w:t>
      </w:r>
      <w:r>
        <w:t>等</w:t>
      </w:r>
      <w:r>
        <w:t xml:space="preserve"> JS </w:t>
      </w:r>
      <w:r>
        <w:t>組件</w:t>
      </w:r>
    </w:p>
    <w:p w14:paraId="49FFF92D" w14:textId="77777777" w:rsidR="00C5071F" w:rsidRDefault="00000000">
      <w:r>
        <w:br w:type="page"/>
      </w:r>
    </w:p>
    <w:p w14:paraId="7C0701CB" w14:textId="77777777" w:rsidR="00C5071F" w:rsidRDefault="00000000">
      <w:pPr>
        <w:pStyle w:val="1"/>
      </w:pPr>
      <w:r>
        <w:lastRenderedPageBreak/>
        <w:t xml:space="preserve">7. </w:t>
      </w:r>
      <w:r>
        <w:t>審計模塊詳解</w:t>
      </w:r>
    </w:p>
    <w:p w14:paraId="33DCCFC5" w14:textId="77777777" w:rsidR="00C5071F" w:rsidRDefault="00000000">
      <w:pPr>
        <w:pStyle w:val="21"/>
      </w:pPr>
      <w:r>
        <w:t xml:space="preserve">7.1 LoginDetectorModule - </w:t>
      </w:r>
      <w:r>
        <w:t>登錄頁識別</w:t>
      </w:r>
    </w:p>
    <w:p w14:paraId="391B782E" w14:textId="77777777" w:rsidR="00C5071F" w:rsidRDefault="00000000">
      <w:pPr>
        <w:rPr>
          <w:lang w:eastAsia="zh-TW"/>
        </w:rPr>
      </w:pPr>
      <w:r>
        <w:rPr>
          <w:lang w:eastAsia="zh-TW"/>
        </w:rPr>
        <w:t>三層架構：工具發現</w:t>
      </w:r>
      <w:r>
        <w:rPr>
          <w:lang w:eastAsia="zh-TW"/>
        </w:rPr>
        <w:t xml:space="preserve"> → LLM </w:t>
      </w:r>
      <w:r>
        <w:rPr>
          <w:lang w:eastAsia="zh-TW"/>
        </w:rPr>
        <w:t>過濾</w:t>
      </w:r>
      <w:r>
        <w:rPr>
          <w:lang w:eastAsia="zh-TW"/>
        </w:rPr>
        <w:t xml:space="preserve"> → </w:t>
      </w:r>
      <w:r>
        <w:rPr>
          <w:lang w:eastAsia="zh-TW"/>
        </w:rPr>
        <w:t>遞歸補充</w:t>
      </w:r>
    </w:p>
    <w:p w14:paraId="6DDE5EB7" w14:textId="77777777" w:rsidR="00C5071F" w:rsidRDefault="00000000">
      <w:pPr>
        <w:pStyle w:val="31"/>
      </w:pPr>
      <w:r>
        <w:t xml:space="preserve">Layer 1: </w:t>
      </w:r>
      <w:proofErr w:type="spellStart"/>
      <w:r>
        <w:t>廣度發現</w:t>
      </w:r>
      <w:proofErr w:type="spellEnd"/>
    </w:p>
    <w:p w14:paraId="06E482CD" w14:textId="77777777" w:rsidR="00C5071F" w:rsidRDefault="00000000">
      <w:r>
        <w:t>使用</w:t>
      </w:r>
      <w:r>
        <w:t xml:space="preserve"> Katana </w:t>
      </w:r>
      <w:r>
        <w:t>爬蟲和</w:t>
      </w:r>
      <w:r>
        <w:t xml:space="preserve"> Dirsearch </w:t>
      </w:r>
      <w:r>
        <w:t>爆破發現所有可能的</w:t>
      </w:r>
      <w:r>
        <w:t xml:space="preserve"> URL</w:t>
      </w:r>
      <w:r>
        <w:t>，合併去重後進行關鍵詞預排序（</w:t>
      </w:r>
      <w:r>
        <w:t xml:space="preserve">login/admin/signin </w:t>
      </w:r>
      <w:r>
        <w:t>優先）。</w:t>
      </w:r>
    </w:p>
    <w:p w14:paraId="077AB0BE" w14:textId="77777777" w:rsidR="00C5071F" w:rsidRDefault="00000000">
      <w:pPr>
        <w:pStyle w:val="31"/>
      </w:pPr>
      <w:r>
        <w:t xml:space="preserve">Layer 2: LLM </w:t>
      </w:r>
      <w:r>
        <w:t>精準過濾</w:t>
      </w:r>
    </w:p>
    <w:p w14:paraId="08DB1A54" w14:textId="77777777" w:rsidR="00C5071F" w:rsidRDefault="00000000">
      <w:r>
        <w:t>對每個候選</w:t>
      </w:r>
      <w:r>
        <w:t xml:space="preserve"> URL </w:t>
      </w:r>
      <w:r>
        <w:t>拉取頁面內容，提取特徵後交由</w:t>
      </w:r>
      <w:r>
        <w:t xml:space="preserve"> LLM </w:t>
      </w:r>
      <w:r>
        <w:t>判斷是否為登錄頁。使用</w:t>
      </w:r>
      <w:r>
        <w:t xml:space="preserve"> Pydantic </w:t>
      </w:r>
      <w:r>
        <w:t>結構化輸出，要求</w:t>
      </w:r>
      <w:r>
        <w:t xml:space="preserve"> LLM </w:t>
      </w:r>
      <w:r>
        <w:t>返回：</w:t>
      </w:r>
      <w:r>
        <w:br/>
        <w:t xml:space="preserve">- is_login_page: </w:t>
      </w:r>
      <w:r>
        <w:t>是否為登錄頁</w:t>
      </w:r>
      <w:r>
        <w:br/>
        <w:t xml:space="preserve">- confidence: </w:t>
      </w:r>
      <w:r>
        <w:t>置信度（</w:t>
      </w:r>
      <w:r>
        <w:t>0.0-1.0</w:t>
      </w:r>
      <w:r>
        <w:t>）</w:t>
      </w:r>
      <w:r>
        <w:br/>
        <w:t xml:space="preserve">- reason: </w:t>
      </w:r>
      <w:r>
        <w:t>推理過程</w:t>
      </w:r>
      <w:r>
        <w:br/>
        <w:t xml:space="preserve">- potential_login_links: </w:t>
      </w:r>
      <w:r>
        <w:t>若非登錄頁，推薦的候選鏈接</w:t>
      </w:r>
    </w:p>
    <w:p w14:paraId="588DCFEC" w14:textId="77777777" w:rsidR="00C5071F" w:rsidRDefault="00000000">
      <w:pPr>
        <w:pStyle w:val="31"/>
        <w:rPr>
          <w:lang w:eastAsia="zh-TW"/>
        </w:rPr>
      </w:pPr>
      <w:r>
        <w:rPr>
          <w:lang w:eastAsia="zh-TW"/>
        </w:rPr>
        <w:t xml:space="preserve">Layer 3: </w:t>
      </w:r>
      <w:r>
        <w:rPr>
          <w:lang w:eastAsia="zh-TW"/>
        </w:rPr>
        <w:t>遞歸補充</w:t>
      </w:r>
    </w:p>
    <w:p w14:paraId="536E6E8B" w14:textId="77777777" w:rsidR="00C5071F" w:rsidRDefault="00000000">
      <w:pPr>
        <w:rPr>
          <w:lang w:eastAsia="zh-TW"/>
        </w:rPr>
      </w:pPr>
      <w:r>
        <w:rPr>
          <w:lang w:eastAsia="zh-TW"/>
        </w:rPr>
        <w:t>若外部工具未能發現登錄頁，或</w:t>
      </w:r>
      <w:r>
        <w:rPr>
          <w:lang w:eastAsia="zh-TW"/>
        </w:rPr>
        <w:t xml:space="preserve"> LLM </w:t>
      </w:r>
      <w:r>
        <w:rPr>
          <w:lang w:eastAsia="zh-TW"/>
        </w:rPr>
        <w:t>過濾後無命中，啟動遞歸</w:t>
      </w:r>
      <w:r>
        <w:rPr>
          <w:lang w:eastAsia="zh-TW"/>
        </w:rPr>
        <w:t xml:space="preserve"> LLM </w:t>
      </w:r>
      <w:r>
        <w:rPr>
          <w:lang w:eastAsia="zh-TW"/>
        </w:rPr>
        <w:t>爬蟲，從起始頁開始逐層探索。</w:t>
      </w:r>
    </w:p>
    <w:p w14:paraId="4E93B438" w14:textId="77777777" w:rsidR="00C5071F" w:rsidRDefault="00000000">
      <w:pPr>
        <w:pStyle w:val="21"/>
      </w:pPr>
      <w:r>
        <w:t xml:space="preserve">7.2 </w:t>
      </w:r>
      <w:proofErr w:type="spellStart"/>
      <w:r>
        <w:t>SQLiDetectorModule</w:t>
      </w:r>
      <w:proofErr w:type="spellEnd"/>
      <w:r>
        <w:t xml:space="preserve"> - Auth Bypass </w:t>
      </w:r>
      <w:r>
        <w:t>檢測</w:t>
      </w:r>
    </w:p>
    <w:p w14:paraId="1375AD80" w14:textId="77777777" w:rsidR="00C5071F" w:rsidRDefault="00000000">
      <w:r>
        <w:t>基於</w:t>
      </w:r>
      <w:r>
        <w:t xml:space="preserve"> LLM </w:t>
      </w:r>
      <w:r>
        <w:t>語義推理的身份認證繞過測試。</w:t>
      </w:r>
    </w:p>
    <w:p w14:paraId="248DC338" w14:textId="77777777" w:rsidR="00C5071F" w:rsidRDefault="00000000">
      <w:pPr>
        <w:pStyle w:val="31"/>
      </w:pPr>
      <w:r>
        <w:t>工作流程</w:t>
      </w:r>
    </w:p>
    <w:p w14:paraId="6D870C44" w14:textId="77777777" w:rsidR="00C5071F" w:rsidRDefault="00000000">
      <w:pPr>
        <w:pStyle w:val="a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提取頁面表單，識別登錄表單（含</w:t>
      </w:r>
      <w:r>
        <w:rPr>
          <w:lang w:eastAsia="zh-TW"/>
        </w:rPr>
        <w:t xml:space="preserve"> password </w:t>
      </w:r>
      <w:r>
        <w:rPr>
          <w:lang w:eastAsia="zh-TW"/>
        </w:rPr>
        <w:t>字段）</w:t>
      </w:r>
    </w:p>
    <w:p w14:paraId="70EE6D22" w14:textId="77777777" w:rsidR="00C5071F" w:rsidRDefault="00000000">
      <w:pPr>
        <w:pStyle w:val="a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獲取基線：提交絕對錯誤的憑證，獲取「正常登錄失敗」的響應</w:t>
      </w:r>
    </w:p>
    <w:p w14:paraId="05DDA8DE" w14:textId="77777777" w:rsidR="00C5071F" w:rsidRDefault="00000000">
      <w:pPr>
        <w:pStyle w:val="a"/>
        <w:rPr>
          <w:lang w:eastAsia="zh-TW"/>
        </w:rPr>
      </w:pPr>
      <w:r>
        <w:rPr>
          <w:lang w:eastAsia="zh-TW"/>
        </w:rPr>
        <w:t xml:space="preserve">3. LLM </w:t>
      </w:r>
      <w:r>
        <w:rPr>
          <w:lang w:eastAsia="zh-TW"/>
        </w:rPr>
        <w:t>生成</w:t>
      </w:r>
      <w:r>
        <w:rPr>
          <w:lang w:eastAsia="zh-TW"/>
        </w:rPr>
        <w:t xml:space="preserve"> Payload</w:t>
      </w:r>
      <w:r>
        <w:rPr>
          <w:lang w:eastAsia="zh-TW"/>
        </w:rPr>
        <w:t>：根據表單結構動態生成候選</w:t>
      </w:r>
      <w:r>
        <w:rPr>
          <w:lang w:eastAsia="zh-TW"/>
        </w:rPr>
        <w:t xml:space="preserve"> Payload</w:t>
      </w:r>
    </w:p>
    <w:p w14:paraId="23A3F556" w14:textId="77777777" w:rsidR="00C5071F" w:rsidRDefault="00000000">
      <w:pPr>
        <w:pStyle w:val="a"/>
      </w:pPr>
      <w:r>
        <w:t xml:space="preserve">4. </w:t>
      </w:r>
      <w:proofErr w:type="spellStart"/>
      <w:r>
        <w:t>注入測試：逐一注入</w:t>
      </w:r>
      <w:proofErr w:type="spellEnd"/>
      <w:r>
        <w:t xml:space="preserve"> </w:t>
      </w:r>
      <w:proofErr w:type="spellStart"/>
      <w:r>
        <w:t>Payload</w:t>
      </w:r>
      <w:r>
        <w:t>，使用</w:t>
      </w:r>
      <w:proofErr w:type="spellEnd"/>
      <w:r>
        <w:t xml:space="preserve"> </w:t>
      </w:r>
      <w:proofErr w:type="spellStart"/>
      <w:r>
        <w:t>allow_redirects</w:t>
      </w:r>
      <w:proofErr w:type="spellEnd"/>
      <w:r>
        <w:t xml:space="preserve">=False </w:t>
      </w:r>
      <w:r>
        <w:t>捕獲原始</w:t>
      </w:r>
      <w:r>
        <w:t xml:space="preserve"> 302</w:t>
      </w:r>
    </w:p>
    <w:p w14:paraId="6407AFEB" w14:textId="77777777" w:rsidR="00C5071F" w:rsidRDefault="00000000">
      <w:pPr>
        <w:pStyle w:val="a"/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跟隨重定向：獲取著陸頁真實內容</w:t>
      </w:r>
    </w:p>
    <w:p w14:paraId="15F4B5BF" w14:textId="77777777" w:rsidR="00C5071F" w:rsidRDefault="00000000">
      <w:pPr>
        <w:pStyle w:val="a"/>
      </w:pPr>
      <w:r>
        <w:t xml:space="preserve">6. LLM </w:t>
      </w:r>
      <w:proofErr w:type="spellStart"/>
      <w:r>
        <w:t>語義對比：對比基線與</w:t>
      </w:r>
      <w:proofErr w:type="spellEnd"/>
      <w:r>
        <w:t xml:space="preserve"> Payload </w:t>
      </w:r>
      <w:r>
        <w:t>響應的</w:t>
      </w:r>
      <w:r>
        <w:t xml:space="preserve"> Location</w:t>
      </w:r>
      <w:r>
        <w:t>、</w:t>
      </w:r>
      <w:r>
        <w:t>Status</w:t>
      </w:r>
      <w:r>
        <w:t>、內容</w:t>
      </w:r>
    </w:p>
    <w:p w14:paraId="67ED1F06" w14:textId="77777777" w:rsidR="00C5071F" w:rsidRDefault="00000000">
      <w:pPr>
        <w:pStyle w:val="a"/>
        <w:rPr>
          <w:lang w:eastAsia="zh-TW"/>
        </w:rPr>
      </w:pPr>
      <w:r>
        <w:rPr>
          <w:lang w:eastAsia="zh-TW"/>
        </w:rPr>
        <w:t xml:space="preserve">7. </w:t>
      </w:r>
      <w:r>
        <w:rPr>
          <w:lang w:eastAsia="zh-TW"/>
        </w:rPr>
        <w:t>判斷繞過：若出現「</w:t>
      </w:r>
      <w:r>
        <w:rPr>
          <w:lang w:eastAsia="zh-TW"/>
        </w:rPr>
        <w:t>Welcome</w:t>
      </w:r>
      <w:r>
        <w:rPr>
          <w:lang w:eastAsia="zh-TW"/>
        </w:rPr>
        <w:t>」「</w:t>
      </w:r>
      <w:r>
        <w:rPr>
          <w:lang w:eastAsia="zh-TW"/>
        </w:rPr>
        <w:t>Admin</w:t>
      </w:r>
      <w:r>
        <w:rPr>
          <w:lang w:eastAsia="zh-TW"/>
        </w:rPr>
        <w:t>」等已登錄特徵，判定繞過成功</w:t>
      </w:r>
    </w:p>
    <w:p w14:paraId="0ECC23B1" w14:textId="77777777" w:rsidR="00C5071F" w:rsidRDefault="00000000">
      <w:pPr>
        <w:pStyle w:val="31"/>
      </w:pPr>
      <w:proofErr w:type="spellStart"/>
      <w:r>
        <w:t>關鍵設計</w:t>
      </w:r>
      <w:proofErr w:type="spellEnd"/>
    </w:p>
    <w:p w14:paraId="4881F01A" w14:textId="77777777" w:rsidR="00C5071F" w:rsidRDefault="00000000">
      <w:r>
        <w:t xml:space="preserve">- </w:t>
      </w:r>
      <w:r>
        <w:t>使用</w:t>
      </w:r>
      <w:r>
        <w:t xml:space="preserve"> allow_redirects=False </w:t>
      </w:r>
      <w:r>
        <w:t>捕獲原始</w:t>
      </w:r>
      <w:r>
        <w:t xml:space="preserve"> 302 </w:t>
      </w:r>
      <w:r>
        <w:t>響應，直接暴露</w:t>
      </w:r>
      <w:r>
        <w:t xml:space="preserve"> Location Header </w:t>
      </w:r>
      <w:r>
        <w:t>差異</w:t>
      </w:r>
      <w:r>
        <w:br/>
        <w:t xml:space="preserve">- </w:t>
      </w:r>
      <w:r>
        <w:t>跟隨重定向獲取著陸頁，讓</w:t>
      </w:r>
      <w:r>
        <w:t xml:space="preserve"> LLM </w:t>
      </w:r>
      <w:r>
        <w:t>同時看到「</w:t>
      </w:r>
      <w:r>
        <w:t>302 Header</w:t>
      </w:r>
      <w:r>
        <w:t>」和「著陸頁文本」</w:t>
      </w:r>
      <w:r>
        <w:br/>
        <w:t xml:space="preserve">- </w:t>
      </w:r>
      <w:r>
        <w:t>提取</w:t>
      </w:r>
      <w:r>
        <w:t xml:space="preserve"> JS Alert </w:t>
      </w:r>
      <w:r>
        <w:t>彈窗（</w:t>
      </w:r>
      <w:r>
        <w:t xml:space="preserve">alert/layer.msg/Swal.fire </w:t>
      </w:r>
      <w:r>
        <w:t>等），對老舊</w:t>
      </w:r>
      <w:r>
        <w:t xml:space="preserve"> PHP </w:t>
      </w:r>
      <w:r>
        <w:t>系統至關重要</w:t>
      </w:r>
      <w:r>
        <w:br/>
        <w:t xml:space="preserve">- </w:t>
      </w:r>
      <w:r>
        <w:t>會話固化：繞過成功後重新發送</w:t>
      </w:r>
      <w:r>
        <w:t xml:space="preserve"> Payload </w:t>
      </w:r>
      <w:r>
        <w:t>固化</w:t>
      </w:r>
      <w:r>
        <w:t xml:space="preserve"> Session Cookie</w:t>
      </w:r>
    </w:p>
    <w:p w14:paraId="3BE4F521" w14:textId="77777777" w:rsidR="00C5071F" w:rsidRDefault="00000000">
      <w:pPr>
        <w:pStyle w:val="21"/>
      </w:pPr>
      <w:r>
        <w:lastRenderedPageBreak/>
        <w:t xml:space="preserve">7.3 UploadIdentifierModule - </w:t>
      </w:r>
      <w:r>
        <w:t>上傳功能識別</w:t>
      </w:r>
    </w:p>
    <w:p w14:paraId="599CCB1A" w14:textId="77777777" w:rsidR="00C5071F" w:rsidRDefault="00000000">
      <w:r>
        <w:t>四階段探索</w:t>
      </w:r>
      <w:r>
        <w:t xml:space="preserve"> + Playwright </w:t>
      </w:r>
      <w:r>
        <w:t>模擬點擊，發現所有上傳表單。</w:t>
      </w:r>
    </w:p>
    <w:p w14:paraId="6F2895A9" w14:textId="77777777" w:rsidR="00C5071F" w:rsidRDefault="00000000">
      <w:pPr>
        <w:pStyle w:val="31"/>
      </w:pPr>
      <w:r>
        <w:t xml:space="preserve">Phase 0: </w:t>
      </w:r>
      <w:r>
        <w:t>首頁掃描</w:t>
      </w:r>
    </w:p>
    <w:p w14:paraId="03025FD9" w14:textId="77777777" w:rsidR="00C5071F" w:rsidRDefault="00000000">
      <w:r>
        <w:t>檢查首頁是否存在上傳表單，若靜態</w:t>
      </w:r>
      <w:r>
        <w:t xml:space="preserve"> HTML </w:t>
      </w:r>
      <w:r>
        <w:t>未發現，使用</w:t>
      </w:r>
      <w:r>
        <w:t xml:space="preserve"> Playwright </w:t>
      </w:r>
      <w:r>
        <w:t>動態渲染捕獲</w:t>
      </w:r>
      <w:r>
        <w:t xml:space="preserve"> SPA/Vue/Dropzone </w:t>
      </w:r>
      <w:r>
        <w:t>等組件。</w:t>
      </w:r>
    </w:p>
    <w:p w14:paraId="0D23A715" w14:textId="77777777" w:rsidR="00C5071F" w:rsidRDefault="00000000">
      <w:pPr>
        <w:pStyle w:val="31"/>
        <w:rPr>
          <w:lang w:eastAsia="zh-TW"/>
        </w:rPr>
      </w:pPr>
      <w:r>
        <w:rPr>
          <w:lang w:eastAsia="zh-TW"/>
        </w:rPr>
        <w:t xml:space="preserve">Phase 1: </w:t>
      </w:r>
      <w:r>
        <w:rPr>
          <w:lang w:eastAsia="zh-TW"/>
        </w:rPr>
        <w:t>關鍵詞鏈接優先探索</w:t>
      </w:r>
    </w:p>
    <w:p w14:paraId="2BCD7A4B" w14:textId="77777777" w:rsidR="00C5071F" w:rsidRDefault="00000000">
      <w:proofErr w:type="spellStart"/>
      <w:r>
        <w:t>提取頁面中包含「</w:t>
      </w:r>
      <w:r>
        <w:t>upload</w:t>
      </w:r>
      <w:proofErr w:type="spellEnd"/>
      <w:r>
        <w:t>/file/avatar/</w:t>
      </w:r>
      <w:proofErr w:type="spellStart"/>
      <w:r>
        <w:t>profile</w:t>
      </w:r>
      <w:r>
        <w:t>」等關鍵詞的鏈接，優先探索這些可能包含上傳功能的頁面</w:t>
      </w:r>
      <w:proofErr w:type="spellEnd"/>
      <w:r>
        <w:t>。</w:t>
      </w:r>
    </w:p>
    <w:p w14:paraId="04D9596B" w14:textId="77777777" w:rsidR="00C5071F" w:rsidRDefault="00000000">
      <w:pPr>
        <w:pStyle w:val="31"/>
      </w:pPr>
      <w:r>
        <w:t xml:space="preserve">Phase 2: BFS </w:t>
      </w:r>
      <w:r>
        <w:t>深度遍歷</w:t>
      </w:r>
    </w:p>
    <w:p w14:paraId="214821B9" w14:textId="77777777" w:rsidR="00C5071F" w:rsidRDefault="00000000">
      <w:pPr>
        <w:rPr>
          <w:lang w:eastAsia="zh-TW"/>
        </w:rPr>
      </w:pPr>
      <w:r>
        <w:t>基於</w:t>
      </w:r>
      <w:r>
        <w:t xml:space="preserve"> UPLOAD_MAX_DEPTH </w:t>
      </w:r>
      <w:r>
        <w:t>的廣度優先搜索，遍歷所有可達頁面。</w:t>
      </w:r>
      <w:r>
        <w:br/>
      </w:r>
      <w:r>
        <w:rPr>
          <w:lang w:eastAsia="zh-TW"/>
        </w:rPr>
        <w:t>智能去重：使用</w:t>
      </w:r>
      <w:r>
        <w:rPr>
          <w:lang w:eastAsia="zh-TW"/>
        </w:rPr>
        <w:t xml:space="preserve"> URL </w:t>
      </w:r>
      <w:r>
        <w:rPr>
          <w:lang w:eastAsia="zh-TW"/>
        </w:rPr>
        <w:t>簽名（保留</w:t>
      </w:r>
      <w:r>
        <w:rPr>
          <w:lang w:eastAsia="zh-TW"/>
        </w:rPr>
        <w:t xml:space="preserve"> action </w:t>
      </w:r>
      <w:r>
        <w:rPr>
          <w:lang w:eastAsia="zh-TW"/>
        </w:rPr>
        <w:t>參數，歸一化</w:t>
      </w:r>
      <w:r>
        <w:rPr>
          <w:lang w:eastAsia="zh-TW"/>
        </w:rPr>
        <w:t xml:space="preserve"> ID</w:t>
      </w:r>
      <w:r>
        <w:rPr>
          <w:lang w:eastAsia="zh-TW"/>
        </w:rPr>
        <w:t>）避免重複。</w:t>
      </w:r>
      <w:r>
        <w:rPr>
          <w:lang w:eastAsia="zh-TW"/>
        </w:rPr>
        <w:br/>
      </w:r>
      <w:r>
        <w:rPr>
          <w:lang w:eastAsia="zh-TW"/>
        </w:rPr>
        <w:t>優先探索：編輯</w:t>
      </w:r>
      <w:r>
        <w:rPr>
          <w:lang w:eastAsia="zh-TW"/>
        </w:rPr>
        <w:t>/</w:t>
      </w:r>
      <w:r>
        <w:rPr>
          <w:lang w:eastAsia="zh-TW"/>
        </w:rPr>
        <w:t>更新頁面優先於普通頁面入隊。</w:t>
      </w:r>
    </w:p>
    <w:p w14:paraId="674268BE" w14:textId="77777777" w:rsidR="00C5071F" w:rsidRDefault="00000000">
      <w:pPr>
        <w:pStyle w:val="31"/>
        <w:rPr>
          <w:lang w:eastAsia="zh-TW"/>
        </w:rPr>
      </w:pPr>
      <w:r>
        <w:rPr>
          <w:lang w:eastAsia="zh-TW"/>
        </w:rPr>
        <w:t xml:space="preserve">Phase 3: Katana </w:t>
      </w:r>
      <w:r>
        <w:rPr>
          <w:lang w:eastAsia="zh-TW"/>
        </w:rPr>
        <w:t>動態爬蟲</w:t>
      </w:r>
    </w:p>
    <w:p w14:paraId="79B941DC" w14:textId="77777777" w:rsidR="00C5071F" w:rsidRDefault="00000000">
      <w:pPr>
        <w:rPr>
          <w:lang w:eastAsia="zh-TW"/>
        </w:rPr>
      </w:pPr>
      <w:r>
        <w:rPr>
          <w:lang w:eastAsia="zh-TW"/>
        </w:rPr>
        <w:t>傳入當前</w:t>
      </w:r>
      <w:r>
        <w:rPr>
          <w:lang w:eastAsia="zh-TW"/>
        </w:rPr>
        <w:t xml:space="preserve"> Session </w:t>
      </w:r>
      <w:r>
        <w:rPr>
          <w:lang w:eastAsia="zh-TW"/>
        </w:rPr>
        <w:t>的</w:t>
      </w:r>
      <w:r>
        <w:rPr>
          <w:lang w:eastAsia="zh-TW"/>
        </w:rPr>
        <w:t xml:space="preserve"> cookies</w:t>
      </w:r>
      <w:r>
        <w:rPr>
          <w:lang w:eastAsia="zh-TW"/>
        </w:rPr>
        <w:t>，使用</w:t>
      </w:r>
      <w:r>
        <w:rPr>
          <w:lang w:eastAsia="zh-TW"/>
        </w:rPr>
        <w:t xml:space="preserve"> Katana </w:t>
      </w:r>
      <w:r>
        <w:rPr>
          <w:lang w:eastAsia="zh-TW"/>
        </w:rPr>
        <w:t>進行動態爬取，發現無超鏈接的隱藏端點。</w:t>
      </w:r>
    </w:p>
    <w:p w14:paraId="53208EAE" w14:textId="77777777" w:rsidR="00C5071F" w:rsidRDefault="00000000">
      <w:pPr>
        <w:pStyle w:val="31"/>
        <w:rPr>
          <w:lang w:eastAsia="zh-TW"/>
        </w:rPr>
      </w:pPr>
      <w:r>
        <w:rPr>
          <w:lang w:eastAsia="zh-TW"/>
        </w:rPr>
        <w:t xml:space="preserve">Phase 4: Playwright </w:t>
      </w:r>
      <w:r>
        <w:rPr>
          <w:lang w:eastAsia="zh-TW"/>
        </w:rPr>
        <w:t>模擬點擊</w:t>
      </w:r>
    </w:p>
    <w:p w14:paraId="230E897F" w14:textId="77777777" w:rsidR="00C5071F" w:rsidRDefault="00000000">
      <w:pPr>
        <w:rPr>
          <w:lang w:eastAsia="zh-TW"/>
        </w:rPr>
      </w:pPr>
      <w:r>
        <w:rPr>
          <w:lang w:eastAsia="zh-TW"/>
        </w:rPr>
        <w:t>僅在已認證狀態下啟用。使用真實瀏覽器模擬用戶點擊菜單、</w:t>
      </w:r>
      <w:r>
        <w:rPr>
          <w:lang w:eastAsia="zh-TW"/>
        </w:rPr>
        <w:t>Tab</w:t>
      </w:r>
      <w:r>
        <w:rPr>
          <w:lang w:eastAsia="zh-TW"/>
        </w:rPr>
        <w:t>、按鈕，遍歷後台所有可達頁面，發現</w:t>
      </w:r>
      <w:r>
        <w:rPr>
          <w:lang w:eastAsia="zh-TW"/>
        </w:rPr>
        <w:t xml:space="preserve"> JS </w:t>
      </w:r>
      <w:r>
        <w:rPr>
          <w:lang w:eastAsia="zh-TW"/>
        </w:rPr>
        <w:t>動態生成的上傳表單。</w:t>
      </w:r>
    </w:p>
    <w:p w14:paraId="7FBD9045" w14:textId="77777777" w:rsidR="00C5071F" w:rsidRDefault="00000000">
      <w:pPr>
        <w:pStyle w:val="31"/>
      </w:pPr>
      <w:r>
        <w:t xml:space="preserve">AJAX </w:t>
      </w:r>
      <w:proofErr w:type="spellStart"/>
      <w:r>
        <w:t>表單推斷</w:t>
      </w:r>
      <w:proofErr w:type="spellEnd"/>
    </w:p>
    <w:p w14:paraId="26549DAE" w14:textId="77777777" w:rsidR="00C5071F" w:rsidRDefault="00000000">
      <w:r>
        <w:t>對於</w:t>
      </w:r>
      <w:r>
        <w:t xml:space="preserve"> action </w:t>
      </w:r>
      <w:r>
        <w:t>為空的表單，收集頁面</w:t>
      </w:r>
      <w:r>
        <w:t xml:space="preserve"> JavaScript </w:t>
      </w:r>
      <w:r>
        <w:t>源碼，使用</w:t>
      </w:r>
      <w:r>
        <w:t xml:space="preserve"> LLM </w:t>
      </w:r>
      <w:r>
        <w:t>分析推斷真實的後端</w:t>
      </w:r>
      <w:r>
        <w:t xml:space="preserve"> API URL </w:t>
      </w:r>
      <w:r>
        <w:t>和請求方法。</w:t>
      </w:r>
    </w:p>
    <w:p w14:paraId="1731E45F" w14:textId="77777777" w:rsidR="00C5071F" w:rsidRDefault="00000000">
      <w:pPr>
        <w:pStyle w:val="21"/>
      </w:pPr>
      <w:r>
        <w:t xml:space="preserve">7.4 UnifiedUploadAuditModule - Webshell </w:t>
      </w:r>
      <w:r>
        <w:t>上傳驗證</w:t>
      </w:r>
    </w:p>
    <w:p w14:paraId="7012C0EA" w14:textId="77777777" w:rsidR="00C5071F" w:rsidRDefault="00000000">
      <w:r>
        <w:t xml:space="preserve">LLM Agent </w:t>
      </w:r>
      <w:r>
        <w:t>模式：智能決策</w:t>
      </w:r>
      <w:r>
        <w:t xml:space="preserve"> + </w:t>
      </w:r>
      <w:r>
        <w:t>自動糾錯循環。</w:t>
      </w:r>
    </w:p>
    <w:p w14:paraId="1A7FB7E3" w14:textId="77777777" w:rsidR="00C5071F" w:rsidRDefault="00000000">
      <w:pPr>
        <w:pStyle w:val="31"/>
        <w:rPr>
          <w:lang w:eastAsia="zh-TW"/>
        </w:rPr>
      </w:pPr>
      <w:r>
        <w:rPr>
          <w:lang w:eastAsia="zh-TW"/>
        </w:rPr>
        <w:t>自動擴展</w:t>
      </w:r>
    </w:p>
    <w:p w14:paraId="30BE4214" w14:textId="77777777" w:rsidR="00C5071F" w:rsidRDefault="00000000">
      <w:r>
        <w:rPr>
          <w:lang w:eastAsia="zh-TW"/>
        </w:rPr>
        <w:t>從已發現的上傳點推導出同類「增</w:t>
      </w:r>
      <w:r>
        <w:rPr>
          <w:lang w:eastAsia="zh-TW"/>
        </w:rPr>
        <w:t>/</w:t>
      </w:r>
      <w:r>
        <w:rPr>
          <w:lang w:eastAsia="zh-TW"/>
        </w:rPr>
        <w:t>改」操作的上傳端點。</w:t>
      </w:r>
      <w:r>
        <w:rPr>
          <w:lang w:eastAsia="zh-TW"/>
        </w:rPr>
        <w:br/>
      </w:r>
      <w:proofErr w:type="spellStart"/>
      <w:r>
        <w:t>支持</w:t>
      </w:r>
      <w:proofErr w:type="spellEnd"/>
      <w:r>
        <w:t xml:space="preserve"> PHP/JSP/ASP/ASPX </w:t>
      </w:r>
      <w:proofErr w:type="spellStart"/>
      <w:r>
        <w:t>等多種後端技術</w:t>
      </w:r>
      <w:proofErr w:type="spellEnd"/>
      <w:r>
        <w:t>。</w:t>
      </w:r>
      <w:r>
        <w:br/>
      </w:r>
      <w:r>
        <w:t>探測</w:t>
      </w:r>
      <w:r>
        <w:t xml:space="preserve"> action=add/update/edit/avatar </w:t>
      </w:r>
      <w:r>
        <w:t>等變體。</w:t>
      </w:r>
    </w:p>
    <w:p w14:paraId="0DF9BF1A" w14:textId="77777777" w:rsidR="00C5071F" w:rsidRDefault="00000000">
      <w:pPr>
        <w:pStyle w:val="31"/>
      </w:pPr>
      <w:r>
        <w:t xml:space="preserve">Agent </w:t>
      </w:r>
      <w:r>
        <w:t>決策鏈</w:t>
      </w:r>
    </w:p>
    <w:p w14:paraId="41250703" w14:textId="77777777" w:rsidR="00C5071F" w:rsidRDefault="00000000">
      <w:pPr>
        <w:pStyle w:val="a"/>
      </w:pPr>
      <w:r>
        <w:t xml:space="preserve">1. Strategy Agent: LLM </w:t>
      </w:r>
      <w:r>
        <w:t>根據目標環境動態生成繞過策略</w:t>
      </w:r>
    </w:p>
    <w:p w14:paraId="448ACB44" w14:textId="77777777" w:rsidR="00C5071F" w:rsidRDefault="00000000">
      <w:pPr>
        <w:pStyle w:val="a"/>
      </w:pPr>
      <w:r>
        <w:t xml:space="preserve">2. Request Executor: Python </w:t>
      </w:r>
      <w:r>
        <w:t>構建精準的</w:t>
      </w:r>
      <w:r>
        <w:t xml:space="preserve"> multipart/form-data </w:t>
      </w:r>
      <w:r>
        <w:t>請求</w:t>
      </w:r>
    </w:p>
    <w:p w14:paraId="1BA4CCFE" w14:textId="77777777" w:rsidR="00C5071F" w:rsidRDefault="00000000">
      <w:pPr>
        <w:pStyle w:val="a"/>
      </w:pPr>
      <w:r>
        <w:t xml:space="preserve">3. Path Analysis Agent: LLM </w:t>
      </w:r>
      <w:r>
        <w:t>結合</w:t>
      </w:r>
      <w:r>
        <w:t xml:space="preserve"> DOM </w:t>
      </w:r>
      <w:r>
        <w:t>差異對比解析</w:t>
      </w:r>
      <w:r>
        <w:t xml:space="preserve"> Webshell </w:t>
      </w:r>
      <w:r>
        <w:t>真實路徑</w:t>
      </w:r>
    </w:p>
    <w:p w14:paraId="1C58E539" w14:textId="77777777" w:rsidR="00C5071F" w:rsidRDefault="00000000">
      <w:pPr>
        <w:pStyle w:val="a"/>
      </w:pPr>
      <w:r>
        <w:t xml:space="preserve">4. Diagnostic Agent: LLM </w:t>
      </w:r>
      <w:r>
        <w:t>對</w:t>
      </w:r>
      <w:r>
        <w:t xml:space="preserve"> Webshell </w:t>
      </w:r>
      <w:r>
        <w:t>響應進行漏洞診斷</w:t>
      </w:r>
    </w:p>
    <w:p w14:paraId="195E70FC" w14:textId="77777777" w:rsidR="00C5071F" w:rsidRDefault="00000000">
      <w:pPr>
        <w:pStyle w:val="a"/>
      </w:pPr>
      <w:r>
        <w:t xml:space="preserve">5. Self-Correction Loop: </w:t>
      </w:r>
      <w:r>
        <w:t>若未解析或報錯，自動調整策略並重試</w:t>
      </w:r>
    </w:p>
    <w:p w14:paraId="57212CA4" w14:textId="77777777" w:rsidR="00C5071F" w:rsidRDefault="00000000">
      <w:pPr>
        <w:pStyle w:val="31"/>
      </w:pPr>
      <w:r>
        <w:lastRenderedPageBreak/>
        <w:t>繞過策略</w:t>
      </w:r>
    </w:p>
    <w:p w14:paraId="2EBA7927" w14:textId="77777777" w:rsidR="00C5071F" w:rsidRDefault="00000000">
      <w:pPr>
        <w:pStyle w:val="a0"/>
      </w:pPr>
      <w:r>
        <w:t xml:space="preserve">Direct Upload: </w:t>
      </w:r>
      <w:r>
        <w:t>基礎直接上傳（</w:t>
      </w:r>
      <w:r>
        <w:t>.php</w:t>
      </w:r>
      <w:r>
        <w:t>）</w:t>
      </w:r>
    </w:p>
    <w:p w14:paraId="42C6A462" w14:textId="77777777" w:rsidR="00C5071F" w:rsidRDefault="00000000">
      <w:pPr>
        <w:pStyle w:val="a0"/>
      </w:pPr>
      <w:r>
        <w:t xml:space="preserve">MIME Type Spoofing: Content-Type </w:t>
      </w:r>
      <w:r>
        <w:t>偽造為</w:t>
      </w:r>
      <w:r>
        <w:t xml:space="preserve"> image/jpeg</w:t>
      </w:r>
    </w:p>
    <w:p w14:paraId="599D2DEC" w14:textId="77777777" w:rsidR="00C5071F" w:rsidRDefault="00000000">
      <w:pPr>
        <w:pStyle w:val="a0"/>
      </w:pPr>
      <w:r>
        <w:t xml:space="preserve">Alternative Extensions: </w:t>
      </w:r>
      <w:r>
        <w:t>備選可執行後綴（</w:t>
      </w:r>
      <w:r>
        <w:t>.php3, .phtml, .phar</w:t>
      </w:r>
      <w:r>
        <w:t>）</w:t>
      </w:r>
    </w:p>
    <w:p w14:paraId="7DF7AD44" w14:textId="77777777" w:rsidR="00C5071F" w:rsidRDefault="00000000">
      <w:pPr>
        <w:pStyle w:val="a0"/>
      </w:pPr>
      <w:r>
        <w:t xml:space="preserve">Case Obfuscation: </w:t>
      </w:r>
      <w:r>
        <w:t>大小寫混合（</w:t>
      </w:r>
      <w:r>
        <w:t>.PhP, .pHtml</w:t>
      </w:r>
      <w:r>
        <w:t>）</w:t>
      </w:r>
    </w:p>
    <w:p w14:paraId="21BF178B" w14:textId="77777777" w:rsidR="00C5071F" w:rsidRDefault="00000000">
      <w:pPr>
        <w:pStyle w:val="a0"/>
      </w:pPr>
      <w:r>
        <w:t xml:space="preserve">Double Extensions: </w:t>
      </w:r>
      <w:r>
        <w:t>雙後綴（</w:t>
      </w:r>
      <w:r>
        <w:t>.jpg.php, .png.php</w:t>
      </w:r>
      <w:r>
        <w:t>）</w:t>
      </w:r>
    </w:p>
    <w:p w14:paraId="3AF7037E" w14:textId="77777777" w:rsidR="00C5071F" w:rsidRDefault="00000000">
      <w:pPr>
        <w:pStyle w:val="a0"/>
      </w:pPr>
      <w:r>
        <w:t xml:space="preserve">Null Byte / Path Traversal: </w:t>
      </w:r>
      <w:r>
        <w:t>截斷或路徑穿越</w:t>
      </w:r>
    </w:p>
    <w:p w14:paraId="314DC401" w14:textId="77777777" w:rsidR="00C5071F" w:rsidRDefault="00000000">
      <w:pPr>
        <w:pStyle w:val="31"/>
      </w:pPr>
      <w:r>
        <w:t>路徑推斷</w:t>
      </w:r>
    </w:p>
    <w:p w14:paraId="0F651BEE" w14:textId="77777777" w:rsidR="00C5071F" w:rsidRDefault="00000000">
      <w:pPr>
        <w:rPr>
          <w:lang w:eastAsia="zh-TW"/>
        </w:rPr>
      </w:pPr>
      <w:r>
        <w:rPr>
          <w:lang w:eastAsia="zh-TW"/>
        </w:rPr>
        <w:t>多種策略組合：</w:t>
      </w:r>
      <w:r>
        <w:rPr>
          <w:lang w:eastAsia="zh-TW"/>
        </w:rPr>
        <w:br/>
        <w:t xml:space="preserve">1. </w:t>
      </w:r>
      <w:r>
        <w:rPr>
          <w:lang w:eastAsia="zh-TW"/>
        </w:rPr>
        <w:t>上傳響應</w:t>
      </w:r>
      <w:r>
        <w:rPr>
          <w:lang w:eastAsia="zh-TW"/>
        </w:rPr>
        <w:t xml:space="preserve"> JSON </w:t>
      </w:r>
      <w:r>
        <w:rPr>
          <w:lang w:eastAsia="zh-TW"/>
        </w:rPr>
        <w:t>解析</w:t>
      </w:r>
      <w:r>
        <w:rPr>
          <w:lang w:eastAsia="zh-TW"/>
        </w:rPr>
        <w:br/>
        <w:t xml:space="preserve">2. DOM </w:t>
      </w:r>
      <w:r>
        <w:rPr>
          <w:lang w:eastAsia="zh-TW"/>
        </w:rPr>
        <w:t>差異對比（上傳前後頁面鏈接對比）</w:t>
      </w:r>
      <w:r>
        <w:rPr>
          <w:lang w:eastAsia="zh-TW"/>
        </w:rPr>
        <w:br/>
        <w:t xml:space="preserve">3. UUID </w:t>
      </w:r>
      <w:r>
        <w:rPr>
          <w:lang w:eastAsia="zh-TW"/>
        </w:rPr>
        <w:t>前綴匹配（處理服務器重命名）</w:t>
      </w:r>
      <w:r>
        <w:rPr>
          <w:lang w:eastAsia="zh-TW"/>
        </w:rPr>
        <w:br/>
        <w:t xml:space="preserve">4. </w:t>
      </w:r>
      <w:r>
        <w:rPr>
          <w:lang w:eastAsia="zh-TW"/>
        </w:rPr>
        <w:t>已知頁面掃描（文件管理器、產品列表等）</w:t>
      </w:r>
      <w:r>
        <w:rPr>
          <w:lang w:eastAsia="zh-TW"/>
        </w:rPr>
        <w:br/>
        <w:t xml:space="preserve">5. </w:t>
      </w:r>
      <w:r>
        <w:rPr>
          <w:lang w:eastAsia="zh-TW"/>
        </w:rPr>
        <w:t>網絡攔截（</w:t>
      </w:r>
      <w:r>
        <w:rPr>
          <w:lang w:eastAsia="zh-TW"/>
        </w:rPr>
        <w:t xml:space="preserve">Playwright </w:t>
      </w:r>
      <w:r>
        <w:rPr>
          <w:lang w:eastAsia="zh-TW"/>
        </w:rPr>
        <w:t>捕獲</w:t>
      </w:r>
      <w:r>
        <w:rPr>
          <w:lang w:eastAsia="zh-TW"/>
        </w:rPr>
        <w:t xml:space="preserve"> AJAX </w:t>
      </w:r>
      <w:r>
        <w:rPr>
          <w:lang w:eastAsia="zh-TW"/>
        </w:rPr>
        <w:t>請求）</w:t>
      </w:r>
      <w:r>
        <w:rPr>
          <w:lang w:eastAsia="zh-TW"/>
        </w:rPr>
        <w:br/>
        <w:t xml:space="preserve">6. </w:t>
      </w:r>
      <w:r>
        <w:rPr>
          <w:lang w:eastAsia="zh-TW"/>
        </w:rPr>
        <w:t>正則表達式兜底</w:t>
      </w:r>
    </w:p>
    <w:p w14:paraId="34ED2A77" w14:textId="77777777" w:rsidR="00C5071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982E921" w14:textId="77777777" w:rsidR="00C5071F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8. </w:t>
      </w:r>
      <w:r>
        <w:rPr>
          <w:lang w:eastAsia="zh-TW"/>
        </w:rPr>
        <w:t>報告系統</w:t>
      </w:r>
    </w:p>
    <w:p w14:paraId="7E365EEA" w14:textId="77777777" w:rsidR="00C5071F" w:rsidRDefault="00000000">
      <w:pPr>
        <w:rPr>
          <w:lang w:eastAsia="zh-TW"/>
        </w:rPr>
      </w:pPr>
      <w:r>
        <w:rPr>
          <w:lang w:eastAsia="zh-TW"/>
        </w:rPr>
        <w:t xml:space="preserve">Reporter </w:t>
      </w:r>
      <w:r>
        <w:rPr>
          <w:lang w:eastAsia="zh-TW"/>
        </w:rPr>
        <w:t>類負責將各模塊的審計結果匯總，輸出為</w:t>
      </w:r>
      <w:r>
        <w:rPr>
          <w:lang w:eastAsia="zh-TW"/>
        </w:rPr>
        <w:t xml:space="preserve"> JSON </w:t>
      </w:r>
      <w:r>
        <w:rPr>
          <w:lang w:eastAsia="zh-TW"/>
        </w:rPr>
        <w:t>或格式化文本報告。</w:t>
      </w:r>
    </w:p>
    <w:p w14:paraId="06E4459A" w14:textId="77777777" w:rsidR="00C5071F" w:rsidRDefault="00000000">
      <w:pPr>
        <w:pStyle w:val="21"/>
      </w:pPr>
      <w:proofErr w:type="spellStart"/>
      <w:r>
        <w:t>報告結構</w:t>
      </w:r>
      <w:proofErr w:type="spellEnd"/>
    </w:p>
    <w:p w14:paraId="7E4ECB88" w14:textId="77777777" w:rsidR="00C5071F" w:rsidRDefault="00000000">
      <w:pPr>
        <w:ind w:left="288"/>
      </w:pPr>
      <w:r>
        <w:rPr>
          <w:rFonts w:ascii="Courier New" w:hAnsi="Courier New"/>
        </w:rPr>
        <w:t>{</w:t>
      </w:r>
      <w:r>
        <w:rPr>
          <w:rFonts w:ascii="Courier New" w:hAnsi="Courier New"/>
        </w:rPr>
        <w:br/>
        <w:t xml:space="preserve">  "target": "</w:t>
      </w:r>
      <w:r>
        <w:rPr>
          <w:rFonts w:ascii="Courier New" w:hAnsi="Courier New"/>
        </w:rPr>
        <w:t>目標</w:t>
      </w:r>
      <w:r>
        <w:rPr>
          <w:rFonts w:ascii="Courier New" w:hAnsi="Courier New"/>
        </w:rPr>
        <w:t xml:space="preserve"> URL",</w:t>
      </w:r>
      <w:r>
        <w:rPr>
          <w:rFonts w:ascii="Courier New" w:hAnsi="Courier New"/>
        </w:rPr>
        <w:br/>
        <w:t xml:space="preserve">  "generated_at": "</w:t>
      </w:r>
      <w:r>
        <w:rPr>
          <w:rFonts w:ascii="Courier New" w:hAnsi="Courier New"/>
        </w:rPr>
        <w:t>生成時間</w:t>
      </w:r>
      <w:r>
        <w:rPr>
          <w:rFonts w:ascii="Courier New" w:hAnsi="Courier New"/>
        </w:rPr>
        <w:t>",</w:t>
      </w:r>
      <w:r>
        <w:rPr>
          <w:rFonts w:ascii="Courier New" w:hAnsi="Courier New"/>
        </w:rPr>
        <w:br/>
        <w:t xml:space="preserve">  "total_execution_time_seconds": 123.45,</w:t>
      </w:r>
      <w:r>
        <w:rPr>
          <w:rFonts w:ascii="Courier New" w:hAnsi="Courier New"/>
        </w:rPr>
        <w:br/>
        <w:t xml:space="preserve">  "global_results": [</w:t>
      </w:r>
      <w:r>
        <w:rPr>
          <w:rFonts w:ascii="Courier New" w:hAnsi="Courier New"/>
        </w:rPr>
        <w:br/>
        <w:t xml:space="preserve">    {</w:t>
      </w:r>
      <w:r>
        <w:rPr>
          <w:rFonts w:ascii="Courier New" w:hAnsi="Courier New"/>
        </w:rPr>
        <w:br/>
        <w:t xml:space="preserve">      "module": "login_detector",</w:t>
      </w:r>
      <w:r>
        <w:rPr>
          <w:rFonts w:ascii="Courier New" w:hAnsi="Courier New"/>
        </w:rPr>
        <w:br/>
        <w:t xml:space="preserve">      "findings": [...],</w:t>
      </w:r>
      <w:r>
        <w:rPr>
          <w:rFonts w:ascii="Courier New" w:hAnsi="Courier New"/>
        </w:rPr>
        <w:br/>
        <w:t xml:space="preserve">      "summary": "..."</w:t>
      </w:r>
      <w:r>
        <w:rPr>
          <w:rFonts w:ascii="Courier New" w:hAnsi="Courier New"/>
        </w:rPr>
        <w:br/>
        <w:t xml:space="preserve">    }</w:t>
      </w:r>
      <w:r>
        <w:rPr>
          <w:rFonts w:ascii="Courier New" w:hAnsi="Courier New"/>
        </w:rPr>
        <w:br/>
        <w:t xml:space="preserve">  ],</w:t>
      </w:r>
      <w:r>
        <w:rPr>
          <w:rFonts w:ascii="Courier New" w:hAnsi="Courier New"/>
        </w:rPr>
        <w:br/>
        <w:t xml:space="preserve">  "scanned_urls": {</w:t>
      </w:r>
      <w:r>
        <w:rPr>
          <w:rFonts w:ascii="Courier New" w:hAnsi="Courier New"/>
        </w:rPr>
        <w:br/>
        <w:t xml:space="preserve">    "http://target.com": [</w:t>
      </w:r>
      <w:r>
        <w:rPr>
          <w:rFonts w:ascii="Courier New" w:hAnsi="Courier New"/>
        </w:rPr>
        <w:br/>
        <w:t xml:space="preserve">      {</w:t>
      </w:r>
      <w:r>
        <w:rPr>
          <w:rFonts w:ascii="Courier New" w:hAnsi="Courier New"/>
        </w:rPr>
        <w:br/>
        <w:t xml:space="preserve">        "module": "sqli_detector",</w:t>
      </w:r>
      <w:r>
        <w:rPr>
          <w:rFonts w:ascii="Courier New" w:hAnsi="Courier New"/>
        </w:rPr>
        <w:br/>
        <w:t xml:space="preserve">        "findings": [...],</w:t>
      </w:r>
      <w:r>
        <w:rPr>
          <w:rFonts w:ascii="Courier New" w:hAnsi="Courier New"/>
        </w:rPr>
        <w:br/>
        <w:t xml:space="preserve">        "summary": "...",</w:t>
      </w:r>
      <w:r>
        <w:rPr>
          <w:rFonts w:ascii="Courier New" w:hAnsi="Courier New"/>
        </w:rPr>
        <w:br/>
        <w:t xml:space="preserve">        "execution_time_seconds": 10.5</w:t>
      </w:r>
      <w:r>
        <w:rPr>
          <w:rFonts w:ascii="Courier New" w:hAnsi="Courier New"/>
        </w:rPr>
        <w:br/>
        <w:t xml:space="preserve">      },</w:t>
      </w:r>
      <w:r>
        <w:rPr>
          <w:rFonts w:ascii="Courier New" w:hAnsi="Courier New"/>
        </w:rPr>
        <w:br/>
        <w:t xml:space="preserve">      {</w:t>
      </w:r>
      <w:r>
        <w:rPr>
          <w:rFonts w:ascii="Courier New" w:hAnsi="Courier New"/>
        </w:rPr>
        <w:br/>
        <w:t xml:space="preserve">        "module": "upload_identifier",</w:t>
      </w:r>
      <w:r>
        <w:rPr>
          <w:rFonts w:ascii="Courier New" w:hAnsi="Courier New"/>
        </w:rPr>
        <w:br/>
        <w:t xml:space="preserve">        "findings": [...],</w:t>
      </w:r>
      <w:r>
        <w:rPr>
          <w:rFonts w:ascii="Courier New" w:hAnsi="Courier New"/>
        </w:rPr>
        <w:br/>
        <w:t xml:space="preserve">        "summary": "..."</w:t>
      </w:r>
      <w:r>
        <w:rPr>
          <w:rFonts w:ascii="Courier New" w:hAnsi="Courier New"/>
        </w:rPr>
        <w:br/>
        <w:t xml:space="preserve">      },</w:t>
      </w:r>
      <w:r>
        <w:rPr>
          <w:rFonts w:ascii="Courier New" w:hAnsi="Courier New"/>
        </w:rPr>
        <w:br/>
        <w:t xml:space="preserve">      {</w:t>
      </w:r>
      <w:r>
        <w:rPr>
          <w:rFonts w:ascii="Courier New" w:hAnsi="Courier New"/>
        </w:rPr>
        <w:br/>
        <w:t xml:space="preserve">        "module": "unified_upload_audit",</w:t>
      </w:r>
      <w:r>
        <w:rPr>
          <w:rFonts w:ascii="Courier New" w:hAnsi="Courier New"/>
        </w:rPr>
        <w:br/>
        <w:t xml:space="preserve">        "findings": [...],</w:t>
      </w:r>
      <w:r>
        <w:rPr>
          <w:rFonts w:ascii="Courier New" w:hAnsi="Courier New"/>
        </w:rPr>
        <w:br/>
        <w:t xml:space="preserve">        "summary": "..."</w:t>
      </w:r>
      <w:r>
        <w:rPr>
          <w:rFonts w:ascii="Courier New" w:hAnsi="Courier New"/>
        </w:rPr>
        <w:br/>
        <w:t xml:space="preserve">      }</w:t>
      </w:r>
      <w:r>
        <w:rPr>
          <w:rFonts w:ascii="Courier New" w:hAnsi="Courier New"/>
        </w:rPr>
        <w:br/>
        <w:t xml:space="preserve">    ]</w:t>
      </w:r>
      <w:r>
        <w:rPr>
          <w:rFonts w:ascii="Courier New" w:hAnsi="Courier New"/>
        </w:rPr>
        <w:br/>
        <w:t xml:space="preserve">  }</w:t>
      </w:r>
      <w:r>
        <w:rPr>
          <w:rFonts w:ascii="Courier New" w:hAnsi="Courier New"/>
        </w:rPr>
        <w:br/>
        <w:t>}</w:t>
      </w:r>
    </w:p>
    <w:p w14:paraId="2FE30F27" w14:textId="77777777" w:rsidR="00C5071F" w:rsidRDefault="00000000">
      <w:pPr>
        <w:pStyle w:val="21"/>
      </w:pPr>
      <w:r>
        <w:t>上傳接口清單</w:t>
      </w:r>
    </w:p>
    <w:p w14:paraId="34C9107A" w14:textId="77777777" w:rsidR="00C5071F" w:rsidRDefault="00000000">
      <w:r>
        <w:t>在上傳功能識別完成後，會在終端打印集中的上傳接口清單：</w:t>
      </w:r>
    </w:p>
    <w:p w14:paraId="2089F2D6" w14:textId="77777777" w:rsidR="00C5071F" w:rsidRDefault="00000000">
      <w:pPr>
        <w:ind w:left="288"/>
      </w:pPr>
      <w:r>
        <w:rPr>
          <w:rFonts w:ascii="Courier New" w:hAnsi="Courier New"/>
        </w:rPr>
        <w:t>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</w:rPr>
        <w:br/>
        <w:t xml:space="preserve">  📋 </w:t>
      </w:r>
      <w:r>
        <w:rPr>
          <w:rFonts w:ascii="Courier New" w:hAnsi="Courier New"/>
        </w:rPr>
        <w:t>上傳接口清單</w:t>
      </w:r>
      <w:r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共</w:t>
      </w:r>
      <w:r>
        <w:rPr>
          <w:rFonts w:ascii="Courier New" w:hAnsi="Courier New"/>
        </w:rPr>
        <w:t xml:space="preserve"> 3 </w:t>
      </w:r>
      <w:r>
        <w:rPr>
          <w:rFonts w:ascii="Courier New" w:hAnsi="Courier New"/>
        </w:rPr>
        <w:t>個</w:t>
      </w:r>
      <w:r>
        <w:rPr>
          <w:rFonts w:ascii="Courier New" w:hAnsi="Courier New"/>
        </w:rPr>
        <w:t>)</w:t>
      </w:r>
      <w:r>
        <w:rPr>
          <w:rFonts w:ascii="Courier New" w:hAnsi="Courier New"/>
        </w:rPr>
        <w:br/>
        <w:t>────────────────────────────────────────────────────────────</w:t>
      </w:r>
      <w:r>
        <w:rPr>
          <w:rFonts w:ascii="Courier New" w:hAnsi="Courier New"/>
        </w:rPr>
        <w:br/>
        <w:t xml:space="preserve">  [1] POST http://target.com/admin/upload.php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lastRenderedPageBreak/>
        <w:t xml:space="preserve">      </w:t>
      </w:r>
      <w:r>
        <w:rPr>
          <w:rFonts w:ascii="Courier New" w:hAnsi="Courier New"/>
        </w:rPr>
        <w:t>文件參數</w:t>
      </w:r>
      <w:r>
        <w:rPr>
          <w:rFonts w:ascii="Courier New" w:hAnsi="Courier New"/>
        </w:rPr>
        <w:t>: file, avatar</w:t>
      </w:r>
      <w:r>
        <w:rPr>
          <w:rFonts w:ascii="Courier New" w:hAnsi="Courier New"/>
        </w:rPr>
        <w:br/>
        <w:t xml:space="preserve">      </w:t>
      </w:r>
      <w:r>
        <w:rPr>
          <w:rFonts w:ascii="Courier New" w:hAnsi="Courier New"/>
        </w:rPr>
        <w:t>發現頁面</w:t>
      </w:r>
      <w:r>
        <w:rPr>
          <w:rFonts w:ascii="Courier New" w:hAnsi="Courier New"/>
        </w:rPr>
        <w:t>: http://target.com/admin/profile.php</w:t>
      </w:r>
      <w:r>
        <w:rPr>
          <w:rFonts w:ascii="Courier New" w:hAnsi="Courier New"/>
        </w:rPr>
        <w:br/>
        <w:t xml:space="preserve">      enctype: multipart/form-data</w:t>
      </w:r>
      <w:r>
        <w:rPr>
          <w:rFonts w:ascii="Courier New" w:hAnsi="Courier New"/>
        </w:rPr>
        <w:br/>
        <w:t xml:space="preserve">      </w:t>
      </w:r>
      <w:r>
        <w:rPr>
          <w:rFonts w:ascii="Courier New" w:hAnsi="Courier New"/>
        </w:rPr>
        <w:t>允許類型</w:t>
      </w:r>
      <w:r>
        <w:rPr>
          <w:rFonts w:ascii="Courier New" w:hAnsi="Courier New"/>
        </w:rPr>
        <w:t>: image/jpeg, image/png</w:t>
      </w:r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 xml:space="preserve">  [2] POST http://target.com/admin/import.php</w:t>
      </w:r>
      <w:r>
        <w:rPr>
          <w:rFonts w:ascii="Courier New" w:hAnsi="Courier New"/>
        </w:rPr>
        <w:br/>
        <w:t xml:space="preserve">      </w:t>
      </w:r>
      <w:r>
        <w:rPr>
          <w:rFonts w:ascii="Courier New" w:hAnsi="Courier New"/>
        </w:rPr>
        <w:t>文件參數</w:t>
      </w:r>
      <w:r>
        <w:rPr>
          <w:rFonts w:ascii="Courier New" w:hAnsi="Courier New"/>
        </w:rPr>
        <w:t>: import_file</w:t>
      </w:r>
      <w:r>
        <w:rPr>
          <w:rFonts w:ascii="Courier New" w:hAnsi="Courier New"/>
        </w:rPr>
        <w:br/>
        <w:t xml:space="preserve">      </w:t>
      </w:r>
      <w:r>
        <w:rPr>
          <w:rFonts w:ascii="Courier New" w:hAnsi="Courier New"/>
        </w:rPr>
        <w:t>發現頁面</w:t>
      </w:r>
      <w:r>
        <w:rPr>
          <w:rFonts w:ascii="Courier New" w:hAnsi="Courier New"/>
        </w:rPr>
        <w:t>: http://target.com/admin/data.php</w:t>
      </w:r>
      <w:r>
        <w:rPr>
          <w:rFonts w:ascii="Courier New" w:hAnsi="Courier New"/>
        </w:rPr>
        <w:br/>
        <w:t>────────────────────────────────────────────────────────────</w:t>
      </w:r>
    </w:p>
    <w:p w14:paraId="6735BF66" w14:textId="77777777" w:rsidR="00C5071F" w:rsidRDefault="00000000">
      <w:r>
        <w:br w:type="page"/>
      </w:r>
    </w:p>
    <w:p w14:paraId="13FCAD16" w14:textId="77777777" w:rsidR="00C5071F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9. </w:t>
      </w:r>
      <w:r>
        <w:rPr>
          <w:lang w:eastAsia="zh-TW"/>
        </w:rPr>
        <w:t>關鍵技術實現</w:t>
      </w:r>
    </w:p>
    <w:p w14:paraId="5F88D039" w14:textId="77777777" w:rsidR="00C5071F" w:rsidRDefault="00000000">
      <w:pPr>
        <w:pStyle w:val="21"/>
        <w:rPr>
          <w:lang w:eastAsia="zh-TW"/>
        </w:rPr>
      </w:pPr>
      <w:r>
        <w:rPr>
          <w:lang w:eastAsia="zh-TW"/>
        </w:rPr>
        <w:t xml:space="preserve">9.1 </w:t>
      </w:r>
      <w:r>
        <w:rPr>
          <w:lang w:eastAsia="zh-TW"/>
        </w:rPr>
        <w:t>線程安全日誌</w:t>
      </w:r>
    </w:p>
    <w:p w14:paraId="1EA9137E" w14:textId="77777777" w:rsidR="00C5071F" w:rsidRDefault="00000000">
      <w:proofErr w:type="spellStart"/>
      <w:r>
        <w:t>使用</w:t>
      </w:r>
      <w:proofErr w:type="spellEnd"/>
      <w:r>
        <w:t xml:space="preserve"> </w:t>
      </w:r>
      <w:proofErr w:type="spellStart"/>
      <w:r>
        <w:t>ThreadSafeLogger</w:t>
      </w:r>
      <w:proofErr w:type="spellEnd"/>
      <w:r>
        <w:t xml:space="preserve"> </w:t>
      </w:r>
      <w:proofErr w:type="spellStart"/>
      <w:r>
        <w:t>劫持</w:t>
      </w:r>
      <w:proofErr w:type="spellEnd"/>
      <w:r>
        <w:t xml:space="preserve"> </w:t>
      </w:r>
      <w:proofErr w:type="spellStart"/>
      <w:proofErr w:type="gramStart"/>
      <w:r>
        <w:t>sys.stdout</w:t>
      </w:r>
      <w:proofErr w:type="gramEnd"/>
      <w:r>
        <w:t>，通過</w:t>
      </w:r>
      <w:proofErr w:type="spellEnd"/>
      <w:r>
        <w:t xml:space="preserve"> </w:t>
      </w:r>
      <w:proofErr w:type="gramStart"/>
      <w:r>
        <w:t>threading.local</w:t>
      </w:r>
      <w:proofErr w:type="gramEnd"/>
      <w:r>
        <w:t xml:space="preserve"> </w:t>
      </w:r>
      <w:r>
        <w:t>為每個線程單獨隔離</w:t>
      </w:r>
      <w:r>
        <w:t xml:space="preserve"> stdout </w:t>
      </w:r>
      <w:r>
        <w:t>內容，解決多線程日誌交織問題。</w:t>
      </w:r>
    </w:p>
    <w:p w14:paraId="575D9B1E" w14:textId="77777777" w:rsidR="00C5071F" w:rsidRDefault="00000000">
      <w:pPr>
        <w:pStyle w:val="21"/>
      </w:pPr>
      <w:r>
        <w:t xml:space="preserve">9.2 URL </w:t>
      </w:r>
      <w:r>
        <w:t>去重簽名</w:t>
      </w:r>
    </w:p>
    <w:p w14:paraId="3D14BFA4" w14:textId="77777777" w:rsidR="00C5071F" w:rsidRDefault="00000000">
      <w:r>
        <w:t>生成</w:t>
      </w:r>
      <w:r>
        <w:t xml:space="preserve"> URL </w:t>
      </w:r>
      <w:r>
        <w:t>的結構化簽名，保留路由</w:t>
      </w:r>
      <w:r>
        <w:t>/</w:t>
      </w:r>
      <w:r>
        <w:t>動作參數（</w:t>
      </w:r>
      <w:r>
        <w:t xml:space="preserve">act, action, mod </w:t>
      </w:r>
      <w:r>
        <w:t>等），僅對數值</w:t>
      </w:r>
      <w:r>
        <w:t xml:space="preserve"> ID</w:t>
      </w:r>
      <w:r>
        <w:t>、分頁參數（</w:t>
      </w:r>
      <w:r>
        <w:t>id, page, offset</w:t>
      </w:r>
      <w:r>
        <w:t>）進行歸一化。</w:t>
      </w:r>
      <w:r>
        <w:br/>
      </w:r>
      <w:r>
        <w:br/>
      </w:r>
      <w:r>
        <w:t>示例：</w:t>
      </w:r>
      <w:r>
        <w:br/>
        <w:t>- /user.php?id=123 → /user.php?id={id}</w:t>
      </w:r>
      <w:r>
        <w:br/>
        <w:t>- /page.php?act=list → /page.php?act=list</w:t>
      </w:r>
      <w:r>
        <w:t>（保留）</w:t>
      </w:r>
      <w:r>
        <w:br/>
        <w:t>- /page.php?act=add → /page.php?act=add</w:t>
      </w:r>
      <w:r>
        <w:t>（保留）</w:t>
      </w:r>
    </w:p>
    <w:p w14:paraId="6008C613" w14:textId="77777777" w:rsidR="00C5071F" w:rsidRDefault="00000000">
      <w:pPr>
        <w:pStyle w:val="21"/>
      </w:pPr>
      <w:r>
        <w:t xml:space="preserve">9.3 Playwright Cookie </w:t>
      </w:r>
      <w:r>
        <w:t>同步</w:t>
      </w:r>
    </w:p>
    <w:p w14:paraId="4BA3BC64" w14:textId="77777777" w:rsidR="00C5071F" w:rsidRDefault="00000000">
      <w:r>
        <w:t>將</w:t>
      </w:r>
      <w:r>
        <w:t xml:space="preserve"> requests.Session </w:t>
      </w:r>
      <w:r>
        <w:t>的</w:t>
      </w:r>
      <w:r>
        <w:t xml:space="preserve"> cookies </w:t>
      </w:r>
      <w:r>
        <w:t>轉換為</w:t>
      </w:r>
      <w:r>
        <w:t xml:space="preserve"> Playwright </w:t>
      </w:r>
      <w:r>
        <w:t>格式並注入：</w:t>
      </w:r>
      <w:r>
        <w:br/>
      </w:r>
      <w:r>
        <w:br/>
      </w:r>
      <w:r>
        <w:t>代碼示例：</w:t>
      </w:r>
      <w:r>
        <w:br/>
        <w:t>pw_cookies = []</w:t>
      </w:r>
      <w:r>
        <w:br/>
        <w:t>for c in self.session.cookies:</w:t>
      </w:r>
      <w:r>
        <w:br/>
        <w:t xml:space="preserve">    pw_cookies.append({</w:t>
      </w:r>
      <w:r>
        <w:br/>
        <w:t xml:space="preserve">        "name": c.name,</w:t>
      </w:r>
      <w:r>
        <w:br/>
        <w:t xml:space="preserve">        "value": c.value,</w:t>
      </w:r>
      <w:r>
        <w:br/>
        <w:t xml:space="preserve">        "domain": c.domain or domain,</w:t>
      </w:r>
      <w:r>
        <w:br/>
        <w:t xml:space="preserve">        "path": c.path or "/"</w:t>
      </w:r>
      <w:r>
        <w:br/>
        <w:t xml:space="preserve">    })</w:t>
      </w:r>
      <w:r>
        <w:br/>
        <w:t>context.add_cookies(pw_cookies)</w:t>
      </w:r>
    </w:p>
    <w:p w14:paraId="637F1AF9" w14:textId="77777777" w:rsidR="00C5071F" w:rsidRDefault="00000000">
      <w:pPr>
        <w:pStyle w:val="21"/>
      </w:pPr>
      <w:r>
        <w:t xml:space="preserve">9.4 LLM </w:t>
      </w:r>
      <w:r>
        <w:t>結構化輸出</w:t>
      </w:r>
    </w:p>
    <w:p w14:paraId="1E3AA9B6" w14:textId="77777777" w:rsidR="00C5071F" w:rsidRDefault="00000000">
      <w:r>
        <w:t>使用</w:t>
      </w:r>
      <w:r>
        <w:t xml:space="preserve"> Pydantic </w:t>
      </w:r>
      <w:r>
        <w:t>模型定義輸出結構，通過</w:t>
      </w:r>
      <w:r>
        <w:t xml:space="preserve"> with_structured_output() </w:t>
      </w:r>
      <w:r>
        <w:t>綁定：</w:t>
      </w:r>
      <w:r>
        <w:br/>
      </w:r>
      <w:r>
        <w:br/>
        <w:t>class AuthBypassResult(BaseModel):</w:t>
      </w:r>
      <w:r>
        <w:br/>
        <w:t xml:space="preserve">    is_bypassed: bool</w:t>
      </w:r>
      <w:r>
        <w:br/>
        <w:t xml:space="preserve">    confidence: str  # "high" | "medium" | "low"</w:t>
      </w:r>
      <w:r>
        <w:br/>
        <w:t xml:space="preserve">    bypass_evidence: List[str]</w:t>
      </w:r>
      <w:r>
        <w:br/>
        <w:t xml:space="preserve">    reason: str</w:t>
      </w:r>
      <w:r>
        <w:br/>
      </w:r>
      <w:r>
        <w:br/>
        <w:t>chain = PROMPT | get_structured_llm(AuthBypassResult)</w:t>
      </w:r>
      <w:r>
        <w:br/>
        <w:t>result: AuthBypassResult = chain.invoke({...})</w:t>
      </w:r>
    </w:p>
    <w:p w14:paraId="4B8D6A22" w14:textId="77777777" w:rsidR="00C5071F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9.5 </w:t>
      </w:r>
      <w:r>
        <w:rPr>
          <w:lang w:eastAsia="zh-TW"/>
        </w:rPr>
        <w:t>智能降級</w:t>
      </w:r>
    </w:p>
    <w:p w14:paraId="0B2D6AFA" w14:textId="77777777" w:rsidR="00C5071F" w:rsidRDefault="00000000">
      <w:pPr>
        <w:rPr>
          <w:lang w:eastAsia="zh-TW"/>
        </w:rPr>
      </w:pPr>
      <w:r>
        <w:rPr>
          <w:lang w:eastAsia="zh-TW"/>
        </w:rPr>
        <w:t>系統設計了多層降級機制，確保任意組件失敗不影響整體流水線：</w:t>
      </w:r>
      <w:r>
        <w:rPr>
          <w:lang w:eastAsia="zh-TW"/>
        </w:rPr>
        <w:br/>
        <w:t xml:space="preserve">- Playwright </w:t>
      </w:r>
      <w:r>
        <w:rPr>
          <w:lang w:eastAsia="zh-TW"/>
        </w:rPr>
        <w:t>未安裝</w:t>
      </w:r>
      <w:r>
        <w:rPr>
          <w:lang w:eastAsia="zh-TW"/>
        </w:rPr>
        <w:t xml:space="preserve"> → </w:t>
      </w:r>
      <w:r>
        <w:rPr>
          <w:lang w:eastAsia="zh-TW"/>
        </w:rPr>
        <w:t>降級為普通</w:t>
      </w:r>
      <w:r>
        <w:rPr>
          <w:lang w:eastAsia="zh-TW"/>
        </w:rPr>
        <w:t xml:space="preserve"> requests</w:t>
      </w:r>
      <w:r>
        <w:rPr>
          <w:lang w:eastAsia="zh-TW"/>
        </w:rPr>
        <w:br/>
        <w:t xml:space="preserve">- Katana </w:t>
      </w:r>
      <w:r>
        <w:rPr>
          <w:lang w:eastAsia="zh-TW"/>
        </w:rPr>
        <w:t>未安裝</w:t>
      </w:r>
      <w:r>
        <w:rPr>
          <w:lang w:eastAsia="zh-TW"/>
        </w:rPr>
        <w:t xml:space="preserve"> → </w:t>
      </w:r>
      <w:r>
        <w:rPr>
          <w:lang w:eastAsia="zh-TW"/>
        </w:rPr>
        <w:t>跳過，使用其他發現方式</w:t>
      </w:r>
      <w:r>
        <w:rPr>
          <w:lang w:eastAsia="zh-TW"/>
        </w:rPr>
        <w:br/>
        <w:t xml:space="preserve">- </w:t>
      </w:r>
      <w:proofErr w:type="spellStart"/>
      <w:r>
        <w:rPr>
          <w:lang w:eastAsia="zh-TW"/>
        </w:rPr>
        <w:t>Dirsearch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未安裝</w:t>
      </w:r>
      <w:r>
        <w:rPr>
          <w:lang w:eastAsia="zh-TW"/>
        </w:rPr>
        <w:t xml:space="preserve"> → </w:t>
      </w:r>
      <w:r>
        <w:rPr>
          <w:lang w:eastAsia="zh-TW"/>
        </w:rPr>
        <w:t>跳過，使用其他發現方式</w:t>
      </w:r>
      <w:r>
        <w:rPr>
          <w:lang w:eastAsia="zh-TW"/>
        </w:rPr>
        <w:br/>
        <w:t xml:space="preserve">- LLM </w:t>
      </w:r>
      <w:r>
        <w:rPr>
          <w:lang w:eastAsia="zh-TW"/>
        </w:rPr>
        <w:t>調用失敗</w:t>
      </w:r>
      <w:r>
        <w:rPr>
          <w:lang w:eastAsia="zh-TW"/>
        </w:rPr>
        <w:t xml:space="preserve"> → </w:t>
      </w:r>
      <w:r>
        <w:rPr>
          <w:lang w:eastAsia="zh-TW"/>
        </w:rPr>
        <w:t>使用正則表達式備用方案</w:t>
      </w:r>
      <w:r>
        <w:rPr>
          <w:lang w:eastAsia="zh-TW"/>
        </w:rPr>
        <w:br/>
        <w:t xml:space="preserve">- </w:t>
      </w:r>
      <w:r>
        <w:rPr>
          <w:lang w:eastAsia="zh-TW"/>
        </w:rPr>
        <w:t>外部工具無結果</w:t>
      </w:r>
      <w:r>
        <w:rPr>
          <w:lang w:eastAsia="zh-TW"/>
        </w:rPr>
        <w:t xml:space="preserve"> → </w:t>
      </w:r>
      <w:r>
        <w:rPr>
          <w:lang w:eastAsia="zh-TW"/>
        </w:rPr>
        <w:t>啟動遞歸</w:t>
      </w:r>
      <w:r>
        <w:rPr>
          <w:lang w:eastAsia="zh-TW"/>
        </w:rPr>
        <w:t xml:space="preserve"> LLM </w:t>
      </w:r>
      <w:r>
        <w:rPr>
          <w:lang w:eastAsia="zh-TW"/>
        </w:rPr>
        <w:t>爬蟲</w:t>
      </w:r>
    </w:p>
    <w:p w14:paraId="686DBD61" w14:textId="77777777" w:rsidR="00C5071F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50713CB" w14:textId="77777777" w:rsidR="00C5071F" w:rsidRDefault="00000000">
      <w:pPr>
        <w:pStyle w:val="1"/>
      </w:pPr>
      <w:r>
        <w:lastRenderedPageBreak/>
        <w:t xml:space="preserve">10. </w:t>
      </w:r>
      <w:proofErr w:type="spellStart"/>
      <w:r>
        <w:t>使用說明</w:t>
      </w:r>
      <w:proofErr w:type="spellEnd"/>
    </w:p>
    <w:p w14:paraId="0B8F3F9F" w14:textId="77777777" w:rsidR="00C5071F" w:rsidRDefault="00000000">
      <w:pPr>
        <w:pStyle w:val="21"/>
      </w:pPr>
      <w:r>
        <w:t xml:space="preserve">10.1 </w:t>
      </w:r>
      <w:r>
        <w:t>安裝依賴</w:t>
      </w:r>
    </w:p>
    <w:p w14:paraId="11886752" w14:textId="77777777" w:rsidR="00C5071F" w:rsidRDefault="00000000">
      <w:r>
        <w:rPr>
          <w:rFonts w:ascii="Courier New" w:hAnsi="Courier New"/>
        </w:rPr>
        <w:t>pip install -r requirements.txt</w:t>
      </w:r>
      <w:r>
        <w:rPr>
          <w:rFonts w:ascii="Courier New" w:hAnsi="Courier New"/>
        </w:rPr>
        <w:br/>
        <w:t>playwright install chromium</w:t>
      </w:r>
    </w:p>
    <w:p w14:paraId="38F05CE0" w14:textId="77777777" w:rsidR="00C5071F" w:rsidRDefault="00000000">
      <w:pPr>
        <w:pStyle w:val="21"/>
      </w:pPr>
      <w:r>
        <w:t xml:space="preserve">10.2 </w:t>
      </w:r>
      <w:r>
        <w:t>基本用法</w:t>
      </w:r>
    </w:p>
    <w:p w14:paraId="7827DE08" w14:textId="77777777" w:rsidR="00C5071F" w:rsidRDefault="00000000">
      <w:r>
        <w:t>單目標掃描：</w:t>
      </w:r>
    </w:p>
    <w:p w14:paraId="2C7DBEE3" w14:textId="77777777" w:rsidR="00C5071F" w:rsidRDefault="00000000">
      <w:r>
        <w:rPr>
          <w:rFonts w:ascii="Courier New" w:hAnsi="Courier New"/>
        </w:rPr>
        <w:t>python -m web_audit.main --url https://target.example.com</w:t>
      </w:r>
    </w:p>
    <w:p w14:paraId="6F10C62E" w14:textId="77777777" w:rsidR="00C5071F" w:rsidRDefault="00000000">
      <w:r>
        <w:t>多目標批量掃描：</w:t>
      </w:r>
    </w:p>
    <w:p w14:paraId="718FC9FE" w14:textId="77777777" w:rsidR="00C5071F" w:rsidRDefault="00000000">
      <w:r>
        <w:rPr>
          <w:rFonts w:ascii="Courier New" w:hAnsi="Courier New"/>
        </w:rPr>
        <w:t>python -m web_audit.main -f targets.txt -t 5</w:t>
      </w:r>
    </w:p>
    <w:p w14:paraId="34451C12" w14:textId="77777777" w:rsidR="00C5071F" w:rsidRDefault="00000000">
      <w:r>
        <w:t>單獨運行某個模塊：</w:t>
      </w:r>
    </w:p>
    <w:p w14:paraId="5A52AFAF" w14:textId="77777777" w:rsidR="00C5071F" w:rsidRDefault="00000000">
      <w:r>
        <w:rPr>
          <w:rFonts w:ascii="Courier New" w:hAnsi="Courier New"/>
        </w:rPr>
        <w:t>python -m web_audit.main --url https://target.com --step login</w:t>
      </w:r>
    </w:p>
    <w:p w14:paraId="312AC1EA" w14:textId="77777777" w:rsidR="00C5071F" w:rsidRDefault="00000000">
      <w:pPr>
        <w:pStyle w:val="21"/>
      </w:pPr>
      <w:r>
        <w:t xml:space="preserve">10.3 </w:t>
      </w:r>
      <w:r>
        <w:t>可用步驟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071F" w14:paraId="79CA4615" w14:textId="77777777" w:rsidTr="00C50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DF2B7" w14:textId="77777777" w:rsidR="00C5071F" w:rsidRDefault="00000000">
            <w:r>
              <w:t>步驟</w:t>
            </w:r>
          </w:p>
        </w:tc>
        <w:tc>
          <w:tcPr>
            <w:tcW w:w="4320" w:type="dxa"/>
          </w:tcPr>
          <w:p w14:paraId="3F3545F9" w14:textId="77777777" w:rsidR="00C507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C5071F" w14:paraId="0004E149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EF91A8" w14:textId="77777777" w:rsidR="00C5071F" w:rsidRDefault="00000000">
            <w:r>
              <w:t>all</w:t>
            </w:r>
          </w:p>
        </w:tc>
        <w:tc>
          <w:tcPr>
            <w:tcW w:w="4320" w:type="dxa"/>
          </w:tcPr>
          <w:p w14:paraId="04B3C7CE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運行完整流水線（默認）</w:t>
            </w:r>
          </w:p>
        </w:tc>
      </w:tr>
      <w:tr w:rsidR="00C5071F" w14:paraId="7AE8B6C5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4370E1" w14:textId="77777777" w:rsidR="00C5071F" w:rsidRDefault="00000000">
            <w:r>
              <w:t>login</w:t>
            </w:r>
          </w:p>
        </w:tc>
        <w:tc>
          <w:tcPr>
            <w:tcW w:w="4320" w:type="dxa"/>
          </w:tcPr>
          <w:p w14:paraId="744E4CE4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僅運行登錄頁識別</w:t>
            </w:r>
          </w:p>
        </w:tc>
      </w:tr>
      <w:tr w:rsidR="00C5071F" w14:paraId="382242A1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B88BA4" w14:textId="77777777" w:rsidR="00C5071F" w:rsidRDefault="00000000">
            <w:r>
              <w:t>sqli</w:t>
            </w:r>
          </w:p>
        </w:tc>
        <w:tc>
          <w:tcPr>
            <w:tcW w:w="4320" w:type="dxa"/>
          </w:tcPr>
          <w:p w14:paraId="5ED1F7F4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僅運行</w:t>
            </w:r>
            <w:r>
              <w:rPr>
                <w:lang w:eastAsia="zh-TW"/>
              </w:rPr>
              <w:t xml:space="preserve"> SQL </w:t>
            </w:r>
            <w:r>
              <w:rPr>
                <w:lang w:eastAsia="zh-TW"/>
              </w:rPr>
              <w:t>注入繞過檢測</w:t>
            </w:r>
          </w:p>
        </w:tc>
      </w:tr>
      <w:tr w:rsidR="00C5071F" w14:paraId="4776EDE1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62DF0D" w14:textId="77777777" w:rsidR="00C5071F" w:rsidRDefault="00000000">
            <w:proofErr w:type="spellStart"/>
            <w:r>
              <w:t>upload_id</w:t>
            </w:r>
            <w:proofErr w:type="spellEnd"/>
          </w:p>
        </w:tc>
        <w:tc>
          <w:tcPr>
            <w:tcW w:w="4320" w:type="dxa"/>
          </w:tcPr>
          <w:p w14:paraId="0D13B0EB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僅運行上傳功能識別</w:t>
            </w:r>
          </w:p>
        </w:tc>
      </w:tr>
      <w:tr w:rsidR="00C5071F" w14:paraId="690B9D57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90A7A8" w14:textId="77777777" w:rsidR="00C5071F" w:rsidRDefault="00000000">
            <w:r>
              <w:t>upload_audit</w:t>
            </w:r>
          </w:p>
        </w:tc>
        <w:tc>
          <w:tcPr>
            <w:tcW w:w="4320" w:type="dxa"/>
          </w:tcPr>
          <w:p w14:paraId="207CA67C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僅運行上傳安全審查</w:t>
            </w:r>
          </w:p>
        </w:tc>
      </w:tr>
      <w:tr w:rsidR="00C5071F" w14:paraId="75925EAB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9FF894" w14:textId="77777777" w:rsidR="00C5071F" w:rsidRDefault="00000000">
            <w:r>
              <w:t>upload_exploit</w:t>
            </w:r>
          </w:p>
        </w:tc>
        <w:tc>
          <w:tcPr>
            <w:tcW w:w="4320" w:type="dxa"/>
          </w:tcPr>
          <w:p w14:paraId="7D104E22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僅運行</w:t>
            </w:r>
            <w:r>
              <w:t xml:space="preserve"> Webshell </w:t>
            </w:r>
            <w:r>
              <w:t>漏洞驗證</w:t>
            </w:r>
          </w:p>
        </w:tc>
      </w:tr>
    </w:tbl>
    <w:p w14:paraId="0B46AAC1" w14:textId="77777777" w:rsidR="00C5071F" w:rsidRDefault="00000000">
      <w:pPr>
        <w:pStyle w:val="21"/>
      </w:pPr>
      <w:r>
        <w:t xml:space="preserve">10.4 </w:t>
      </w:r>
      <w:r>
        <w:t>環境變量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071F" w14:paraId="647C127E" w14:textId="77777777" w:rsidTr="00C50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115F7E" w14:textId="77777777" w:rsidR="00C5071F" w:rsidRDefault="00000000">
            <w:r>
              <w:t>環境變量</w:t>
            </w:r>
          </w:p>
        </w:tc>
        <w:tc>
          <w:tcPr>
            <w:tcW w:w="4320" w:type="dxa"/>
          </w:tcPr>
          <w:p w14:paraId="02893327" w14:textId="77777777" w:rsidR="00C5071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說明</w:t>
            </w:r>
          </w:p>
        </w:tc>
      </w:tr>
      <w:tr w:rsidR="00C5071F" w14:paraId="520358B7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DE55E1" w14:textId="77777777" w:rsidR="00C5071F" w:rsidRDefault="00000000">
            <w:r>
              <w:t>AUDIT_TARGET_URL</w:t>
            </w:r>
          </w:p>
        </w:tc>
        <w:tc>
          <w:tcPr>
            <w:tcW w:w="4320" w:type="dxa"/>
          </w:tcPr>
          <w:p w14:paraId="1A9144A6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目標</w:t>
            </w:r>
            <w:r>
              <w:rPr>
                <w:lang w:eastAsia="zh-TW"/>
              </w:rPr>
              <w:t xml:space="preserve"> URL</w:t>
            </w:r>
            <w:r>
              <w:rPr>
                <w:lang w:eastAsia="zh-TW"/>
              </w:rPr>
              <w:t>（可替代</w:t>
            </w:r>
            <w:r>
              <w:rPr>
                <w:lang w:eastAsia="zh-TW"/>
              </w:rPr>
              <w:t xml:space="preserve"> --</w:t>
            </w:r>
            <w:proofErr w:type="spellStart"/>
            <w:r>
              <w:rPr>
                <w:lang w:eastAsia="zh-TW"/>
              </w:rPr>
              <w:t>url</w:t>
            </w:r>
            <w:proofErr w:type="spellEnd"/>
            <w:r>
              <w:rPr>
                <w:lang w:eastAsia="zh-TW"/>
              </w:rPr>
              <w:t xml:space="preserve"> </w:t>
            </w:r>
            <w:r>
              <w:rPr>
                <w:lang w:eastAsia="zh-TW"/>
              </w:rPr>
              <w:t>參數）</w:t>
            </w:r>
          </w:p>
        </w:tc>
      </w:tr>
      <w:tr w:rsidR="00C5071F" w14:paraId="7388B054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6F3819" w14:textId="77777777" w:rsidR="00C5071F" w:rsidRDefault="00000000">
            <w:r>
              <w:t>AUDIT_COOKIE</w:t>
            </w:r>
          </w:p>
        </w:tc>
        <w:tc>
          <w:tcPr>
            <w:tcW w:w="4320" w:type="dxa"/>
          </w:tcPr>
          <w:p w14:paraId="76C80C31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自定義</w:t>
            </w:r>
            <w:r>
              <w:t xml:space="preserve"> Cookie</w:t>
            </w:r>
            <w:r>
              <w:t>（注入到</w:t>
            </w:r>
            <w:r>
              <w:t xml:space="preserve"> Session</w:t>
            </w:r>
            <w:r>
              <w:t>）</w:t>
            </w:r>
          </w:p>
        </w:tc>
      </w:tr>
      <w:tr w:rsidR="00C5071F" w14:paraId="2BB40D8E" w14:textId="77777777" w:rsidTr="00C50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E1825F" w14:textId="77777777" w:rsidR="00C5071F" w:rsidRDefault="00000000">
            <w:r>
              <w:t>GOOGLE_API_KEY</w:t>
            </w:r>
          </w:p>
        </w:tc>
        <w:tc>
          <w:tcPr>
            <w:tcW w:w="4320" w:type="dxa"/>
          </w:tcPr>
          <w:p w14:paraId="2F535A18" w14:textId="77777777" w:rsidR="00C5071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Google Gemini API Key</w:t>
            </w:r>
          </w:p>
        </w:tc>
      </w:tr>
      <w:tr w:rsidR="00C5071F" w14:paraId="4E9A7C25" w14:textId="77777777" w:rsidTr="00C5071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78DB53" w14:textId="77777777" w:rsidR="00C5071F" w:rsidRDefault="00000000">
            <w:r>
              <w:t>OPENAI_API_KEY</w:t>
            </w:r>
          </w:p>
        </w:tc>
        <w:tc>
          <w:tcPr>
            <w:tcW w:w="4320" w:type="dxa"/>
          </w:tcPr>
          <w:p w14:paraId="7882D7B7" w14:textId="77777777" w:rsidR="00C5071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OpenAI API Key</w:t>
            </w:r>
          </w:p>
        </w:tc>
      </w:tr>
    </w:tbl>
    <w:p w14:paraId="17996A3D" w14:textId="77777777" w:rsidR="00C5071F" w:rsidRDefault="00000000">
      <w:pPr>
        <w:pStyle w:val="21"/>
      </w:pPr>
      <w:r>
        <w:t xml:space="preserve">10.5 </w:t>
      </w:r>
      <w:r>
        <w:t>報告輸出</w:t>
      </w:r>
    </w:p>
    <w:p w14:paraId="738D74FB" w14:textId="77777777" w:rsidR="00C5071F" w:rsidRDefault="00000000">
      <w:r>
        <w:t>報告默認輸出到</w:t>
      </w:r>
      <w:r>
        <w:t xml:space="preserve"> ./reports/ </w:t>
      </w:r>
      <w:r>
        <w:t>目錄，格式為</w:t>
      </w:r>
      <w:r>
        <w:t xml:space="preserve"> JSON</w:t>
      </w:r>
      <w:r>
        <w:t>。</w:t>
      </w:r>
      <w:r>
        <w:br/>
      </w:r>
      <w:r>
        <w:t>文件名格式：</w:t>
      </w:r>
      <w:r>
        <w:t>audit_{target}_{timestamp}.json</w:t>
      </w:r>
      <w:r>
        <w:br/>
      </w:r>
      <w:r>
        <w:br/>
      </w:r>
      <w:r>
        <w:t>可在</w:t>
      </w:r>
      <w:r>
        <w:t xml:space="preserve"> config/settings.py </w:t>
      </w:r>
      <w:r>
        <w:t>中修改：</w:t>
      </w:r>
      <w:r>
        <w:br/>
        <w:t xml:space="preserve">- REPORT_OUTPUT_DIR: </w:t>
      </w:r>
      <w:r>
        <w:t>報告輸出目錄</w:t>
      </w:r>
      <w:r>
        <w:br/>
        <w:t xml:space="preserve">- REPORT_FORMAT: </w:t>
      </w:r>
      <w:r>
        <w:t>報告格式（</w:t>
      </w:r>
      <w:r>
        <w:t>"json" | "text"</w:t>
      </w:r>
      <w:r>
        <w:t>）</w:t>
      </w:r>
    </w:p>
    <w:sectPr w:rsidR="00C507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3C10BDD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8" w15:restartNumberingAfterBreak="0">
    <w:nsid w:val="FFFFFF89"/>
    <w:multiLevelType w:val="singleLevel"/>
    <w:tmpl w:val="8828FCA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6526992">
    <w:abstractNumId w:val="8"/>
  </w:num>
  <w:num w:numId="2" w16cid:durableId="1173956840">
    <w:abstractNumId w:val="6"/>
  </w:num>
  <w:num w:numId="3" w16cid:durableId="1725785884">
    <w:abstractNumId w:val="5"/>
  </w:num>
  <w:num w:numId="4" w16cid:durableId="1158578005">
    <w:abstractNumId w:val="4"/>
  </w:num>
  <w:num w:numId="5" w16cid:durableId="1060519174">
    <w:abstractNumId w:val="7"/>
  </w:num>
  <w:num w:numId="6" w16cid:durableId="1844664820">
    <w:abstractNumId w:val="3"/>
  </w:num>
  <w:num w:numId="7" w16cid:durableId="1913079282">
    <w:abstractNumId w:val="2"/>
  </w:num>
  <w:num w:numId="8" w16cid:durableId="1571765797">
    <w:abstractNumId w:val="1"/>
  </w:num>
  <w:num w:numId="9" w16cid:durableId="693190729">
    <w:abstractNumId w:val="0"/>
  </w:num>
  <w:num w:numId="10" w16cid:durableId="15068206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24B"/>
    <w:rsid w:val="00034616"/>
    <w:rsid w:val="0006063C"/>
    <w:rsid w:val="0015074B"/>
    <w:rsid w:val="0029639D"/>
    <w:rsid w:val="00326F90"/>
    <w:rsid w:val="00AA1D8D"/>
    <w:rsid w:val="00B47730"/>
    <w:rsid w:val="00C24AB1"/>
    <w:rsid w:val="00C507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48D5A"/>
  <w14:defaultImageDpi w14:val="300"/>
  <w15:docId w15:val="{A4D4AC2A-AC5D-C14C-BF6B-DEC0B0437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firstLineChars="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21</Pages>
  <Words>1957</Words>
  <Characters>11160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鹏 肖</cp:lastModifiedBy>
  <cp:revision>2</cp:revision>
  <dcterms:created xsi:type="dcterms:W3CDTF">2013-12-23T23:15:00Z</dcterms:created>
  <dcterms:modified xsi:type="dcterms:W3CDTF">2026-08-05T14:45:00Z</dcterms:modified>
  <cp:category/>
</cp:coreProperties>
</file>